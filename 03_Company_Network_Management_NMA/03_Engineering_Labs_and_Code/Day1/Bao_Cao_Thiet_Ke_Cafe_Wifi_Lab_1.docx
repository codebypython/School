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D07E4" w14:textId="107833A5" w:rsidR="00D311DB" w:rsidRPr="00A61E64" w:rsidRDefault="00A61E64" w:rsidP="00A61E64">
      <w:pPr>
        <w:keepNext/>
        <w:spacing w:before="280"/>
        <w:rPr>
          <w:sz w:val="26"/>
          <w:szCs w:val="26"/>
        </w:rPr>
      </w:pPr>
      <w:r>
        <w:rPr>
          <w:b/>
          <w:sz w:val="26"/>
          <w:szCs w:val="26"/>
        </w:rPr>
        <w:t>#</w:t>
      </w:r>
      <w:r w:rsidR="00000000" w:rsidRPr="00A61E64">
        <w:rPr>
          <w:b/>
          <w:sz w:val="26"/>
          <w:szCs w:val="26"/>
        </w:rPr>
        <w:t xml:space="preserve"> 1: KHẢO SÁT HIỆN TRẠNG MẶT BẰNG &amp; NHU CẦU KỸ THUẬT</w:t>
      </w:r>
    </w:p>
    <w:p w14:paraId="1BF4A45A" w14:textId="7642B1CD" w:rsidR="00D311DB" w:rsidRPr="00A61E64" w:rsidRDefault="00000000" w:rsidP="00A61E64">
      <w:pPr>
        <w:rPr>
          <w:sz w:val="26"/>
          <w:szCs w:val="26"/>
        </w:rPr>
      </w:pPr>
      <w:r w:rsidRPr="00A61E64">
        <w:rPr>
          <w:sz w:val="26"/>
          <w:szCs w:val="26"/>
        </w:rPr>
        <w:t xml:space="preserve">Hệ thống mạng DUT Coffee được xây dựng trên mô hình nhà phố thương mại 2 tầng phục vụ khách ngồi làm việc ban ngày và phát sóng trực tiếp bóng đá đỉnh cao (UEFA Champions League, Ngoại </w:t>
      </w:r>
      <w:proofErr w:type="spellStart"/>
      <w:r w:rsidRPr="00A61E64">
        <w:rPr>
          <w:sz w:val="26"/>
          <w:szCs w:val="26"/>
        </w:rPr>
        <w:t>hạng</w:t>
      </w:r>
      <w:proofErr w:type="spellEnd"/>
      <w:r w:rsidRPr="00A61E64">
        <w:rPr>
          <w:sz w:val="26"/>
          <w:szCs w:val="26"/>
        </w:rPr>
        <w:t xml:space="preserve"> Anh) </w:t>
      </w:r>
      <w:proofErr w:type="spellStart"/>
      <w:r w:rsidRPr="00A61E64">
        <w:rPr>
          <w:sz w:val="26"/>
          <w:szCs w:val="26"/>
        </w:rPr>
        <w:t>vào</w:t>
      </w:r>
      <w:proofErr w:type="spellEnd"/>
      <w:r w:rsidRPr="00A61E64">
        <w:rPr>
          <w:sz w:val="26"/>
          <w:szCs w:val="26"/>
        </w:rPr>
        <w:t xml:space="preserve"> </w:t>
      </w:r>
      <w:proofErr w:type="spellStart"/>
      <w:r w:rsidRPr="00A61E64">
        <w:rPr>
          <w:sz w:val="26"/>
          <w:szCs w:val="26"/>
        </w:rPr>
        <w:t>ba</w:t>
      </w:r>
      <w:r w:rsidR="00A61E64">
        <w:rPr>
          <w:sz w:val="26"/>
          <w:szCs w:val="26"/>
        </w:rPr>
        <w:t>h</w:t>
      </w:r>
      <w:r w:rsidRPr="00A61E64">
        <w:rPr>
          <w:sz w:val="26"/>
          <w:szCs w:val="26"/>
        </w:rPr>
        <w:t>n</w:t>
      </w:r>
      <w:proofErr w:type="spellEnd"/>
      <w:r w:rsidRPr="00A61E64">
        <w:rPr>
          <w:sz w:val="26"/>
          <w:szCs w:val="26"/>
        </w:rPr>
        <w:t xml:space="preserve"> </w:t>
      </w:r>
      <w:proofErr w:type="spellStart"/>
      <w:r w:rsidRPr="00A61E64">
        <w:rPr>
          <w:sz w:val="26"/>
          <w:szCs w:val="26"/>
        </w:rPr>
        <w:t>đêm</w:t>
      </w:r>
      <w:proofErr w:type="spellEnd"/>
      <w:r w:rsidRPr="00A61E64">
        <w:rPr>
          <w:sz w:val="26"/>
          <w:szCs w:val="26"/>
        </w:rPr>
        <w:t xml:space="preserve"> </w:t>
      </w:r>
      <w:proofErr w:type="spellStart"/>
      <w:r w:rsidRPr="00A61E64">
        <w:rPr>
          <w:sz w:val="26"/>
          <w:szCs w:val="26"/>
        </w:rPr>
        <w:t>và</w:t>
      </w:r>
      <w:proofErr w:type="spellEnd"/>
      <w:r w:rsidRPr="00A61E64">
        <w:rPr>
          <w:sz w:val="26"/>
          <w:szCs w:val="26"/>
        </w:rPr>
        <w:t xml:space="preserve"> </w:t>
      </w:r>
      <w:proofErr w:type="spellStart"/>
      <w:r w:rsidRPr="00A61E64">
        <w:rPr>
          <w:sz w:val="26"/>
          <w:szCs w:val="26"/>
        </w:rPr>
        <w:t>cuối</w:t>
      </w:r>
      <w:proofErr w:type="spellEnd"/>
      <w:r w:rsidRPr="00A61E64">
        <w:rPr>
          <w:sz w:val="26"/>
          <w:szCs w:val="26"/>
        </w:rPr>
        <w:t xml:space="preserve"> tuần. Các thông số đầu vào được khảo sát và chuẩn hóa như sau:</w:t>
      </w:r>
    </w:p>
    <w:p w14:paraId="1351C12D" w14:textId="6E6205B9" w:rsidR="00D311DB" w:rsidRPr="00A61E64" w:rsidRDefault="00000000" w:rsidP="00A61E64">
      <w:pPr>
        <w:rPr>
          <w:sz w:val="26"/>
          <w:szCs w:val="26"/>
        </w:rPr>
      </w:pPr>
      <w:r w:rsidRPr="00A61E64">
        <w:rPr>
          <w:b/>
          <w:sz w:val="26"/>
          <w:szCs w:val="26"/>
        </w:rPr>
        <w:t xml:space="preserve">Hiện trạng công trình: </w:t>
      </w:r>
      <w:r w:rsidRPr="00A61E64">
        <w:rPr>
          <w:sz w:val="26"/>
          <w:szCs w:val="26"/>
        </w:rPr>
        <w:t xml:space="preserve">1. Kích thước </w:t>
      </w:r>
      <w:proofErr w:type="spellStart"/>
      <w:r w:rsidRPr="00A61E64">
        <w:rPr>
          <w:sz w:val="26"/>
          <w:szCs w:val="26"/>
        </w:rPr>
        <w:t>hình</w:t>
      </w:r>
      <w:proofErr w:type="spellEnd"/>
      <w:r w:rsidRPr="00A61E64">
        <w:rPr>
          <w:sz w:val="26"/>
          <w:szCs w:val="26"/>
        </w:rPr>
        <w:t xml:space="preserve"> </w:t>
      </w:r>
      <w:proofErr w:type="spellStart"/>
      <w:r w:rsidRPr="00A61E64">
        <w:rPr>
          <w:sz w:val="26"/>
          <w:szCs w:val="26"/>
        </w:rPr>
        <w:t>học</w:t>
      </w:r>
      <w:proofErr w:type="spellEnd"/>
      <w:r w:rsidRPr="00A61E64">
        <w:rPr>
          <w:sz w:val="26"/>
          <w:szCs w:val="26"/>
        </w:rPr>
        <w:t xml:space="preserve"> </w:t>
      </w:r>
      <w:proofErr w:type="spellStart"/>
      <w:r w:rsidRPr="00A61E64">
        <w:rPr>
          <w:sz w:val="26"/>
          <w:szCs w:val="26"/>
        </w:rPr>
        <w:t>không</w:t>
      </w:r>
      <w:proofErr w:type="spellEnd"/>
      <w:r w:rsidRPr="00A61E64">
        <w:rPr>
          <w:sz w:val="26"/>
          <w:szCs w:val="26"/>
        </w:rPr>
        <w:t xml:space="preserve"> </w:t>
      </w:r>
      <w:proofErr w:type="spellStart"/>
      <w:r w:rsidRPr="00A61E64">
        <w:rPr>
          <w:sz w:val="26"/>
          <w:szCs w:val="26"/>
        </w:rPr>
        <w:t>gian</w:t>
      </w:r>
      <w:proofErr w:type="spellEnd"/>
      <w:r w:rsidRPr="00A61E64">
        <w:rPr>
          <w:sz w:val="26"/>
          <w:szCs w:val="26"/>
        </w:rPr>
        <w:t>:</w:t>
      </w:r>
    </w:p>
    <w:p w14:paraId="426CA2D4" w14:textId="468F00B4" w:rsidR="00D311DB" w:rsidRPr="00A61E64" w:rsidRDefault="00000000" w:rsidP="00A61E64">
      <w:pPr>
        <w:rPr>
          <w:sz w:val="26"/>
          <w:szCs w:val="26"/>
        </w:rPr>
      </w:pPr>
      <w:r w:rsidRPr="00A61E64">
        <w:rPr>
          <w:sz w:val="26"/>
          <w:szCs w:val="26"/>
        </w:rPr>
        <w:t>- Chiều dài mặt bằng (L): 23.0 m.</w:t>
      </w:r>
      <w:r w:rsidRPr="00A61E64">
        <w:rPr>
          <w:sz w:val="26"/>
          <w:szCs w:val="26"/>
        </w:rPr>
        <w:br/>
        <w:t xml:space="preserve">- Chiều rộng mặt bằng (W): 9.0 m. (Diện tích mỗi tầng: S = 23m x 9m = 207 m2. Tổng 2 </w:t>
      </w:r>
      <w:proofErr w:type="spellStart"/>
      <w:r w:rsidRPr="00A61E64">
        <w:rPr>
          <w:sz w:val="26"/>
          <w:szCs w:val="26"/>
        </w:rPr>
        <w:t>tầng</w:t>
      </w:r>
      <w:proofErr w:type="spellEnd"/>
      <w:r w:rsidRPr="00A61E64">
        <w:rPr>
          <w:sz w:val="26"/>
          <w:szCs w:val="26"/>
        </w:rPr>
        <w:t>: 414 m2).</w:t>
      </w:r>
    </w:p>
    <w:p w14:paraId="5CAF83CB" w14:textId="77777777" w:rsidR="00D311DB" w:rsidRPr="00A61E64" w:rsidRDefault="00000000" w:rsidP="00A61E64">
      <w:pPr>
        <w:rPr>
          <w:sz w:val="26"/>
          <w:szCs w:val="26"/>
        </w:rPr>
      </w:pPr>
      <w:r w:rsidRPr="00A61E64">
        <w:rPr>
          <w:b/>
          <w:sz w:val="26"/>
          <w:szCs w:val="26"/>
        </w:rPr>
        <w:t xml:space="preserve">Quy mô tải kết nối: </w:t>
      </w:r>
      <w:r w:rsidRPr="00A61E64">
        <w:rPr>
          <w:sz w:val="26"/>
          <w:szCs w:val="26"/>
        </w:rPr>
        <w:t>2. Mật độ người dùng và thiết bị giờ cao điểm:</w:t>
      </w:r>
    </w:p>
    <w:p w14:paraId="545FE859" w14:textId="77777777" w:rsidR="00D311DB" w:rsidRPr="00A61E64" w:rsidRDefault="00000000" w:rsidP="00A61E64">
      <w:pPr>
        <w:rPr>
          <w:sz w:val="26"/>
          <w:szCs w:val="26"/>
        </w:rPr>
      </w:pPr>
      <w:r w:rsidRPr="00A61E64">
        <w:rPr>
          <w:sz w:val="26"/>
          <w:szCs w:val="26"/>
        </w:rPr>
        <w:t>- Sức chứa khách hàng: 50 người/tầng x 2 tầng = 100 khách hàng.</w:t>
      </w:r>
      <w:r w:rsidRPr="00A61E64">
        <w:rPr>
          <w:sz w:val="26"/>
          <w:szCs w:val="26"/>
        </w:rPr>
        <w:br/>
        <w:t>- Tỉ lệ thiết bị/người dùng: Mỗi khách sử dụng tối đa 2 thiết bị không dây (1 Smartphone + 1 Laptop/Tablet) =&gt; 100 thiết bị/tầng, tổng cộng 200 thiết bị khách.</w:t>
      </w:r>
      <w:r w:rsidRPr="00A61E64">
        <w:rPr>
          <w:sz w:val="26"/>
          <w:szCs w:val="26"/>
        </w:rPr>
        <w:br/>
        <w:t>- Thiết bị cố định và quản lý nội bộ: 01 Máy thu ngân POS (Cáp LAN), 01 Máy in hóa đơn Bill (LAN), 01 Máy chiếu/Smart TV 4K phát bóng đá Tầng 2 (LAN), 02 Access Point, 01 Switch PoE, 01 Router Gateway, ~10 smartphone của nhân viên.</w:t>
      </w:r>
      <w:r w:rsidRPr="00A61E64">
        <w:rPr>
          <w:sz w:val="26"/>
          <w:szCs w:val="26"/>
        </w:rPr>
        <w:br/>
        <w:t>- Tổng quy mô địa chỉ IP đồng thời cần phục vụ: ~215 - 220 thiết bị.</w:t>
      </w:r>
    </w:p>
    <w:p w14:paraId="7E6183DB" w14:textId="1E7C42EC" w:rsidR="00D311DB" w:rsidRPr="00A61E64" w:rsidRDefault="00A61E64" w:rsidP="00A61E64">
      <w:pPr>
        <w:keepNext/>
        <w:spacing w:before="280"/>
        <w:rPr>
          <w:sz w:val="26"/>
          <w:szCs w:val="26"/>
        </w:rPr>
      </w:pPr>
      <w:r>
        <w:rPr>
          <w:b/>
          <w:sz w:val="26"/>
          <w:szCs w:val="26"/>
        </w:rPr>
        <w:t>#</w:t>
      </w:r>
      <w:r w:rsidR="00000000" w:rsidRPr="00A61E64">
        <w:rPr>
          <w:b/>
          <w:sz w:val="26"/>
          <w:szCs w:val="26"/>
        </w:rPr>
        <w:t xml:space="preserve"> 2: TÍNH TOÁN BÁN KÍNH PHỦ SÓNG &amp; LỰA CHỌN CHUẨN WI-FI</w:t>
      </w:r>
    </w:p>
    <w:p w14:paraId="7E0C6D7A" w14:textId="77777777" w:rsidR="00D311DB" w:rsidRPr="00A61E64" w:rsidRDefault="00000000" w:rsidP="00A61E64">
      <w:pPr>
        <w:keepNext/>
        <w:spacing w:before="200" w:after="60"/>
        <w:rPr>
          <w:sz w:val="26"/>
          <w:szCs w:val="26"/>
        </w:rPr>
      </w:pPr>
      <w:r w:rsidRPr="00A61E64">
        <w:rPr>
          <w:b/>
          <w:sz w:val="26"/>
          <w:szCs w:val="26"/>
        </w:rPr>
        <w:t>1. Tính toán hình học bán kính vùng phủ sóng (R)</w:t>
      </w:r>
    </w:p>
    <w:p w14:paraId="3DD0EA84" w14:textId="77777777" w:rsidR="00D311DB" w:rsidRPr="00A61E64" w:rsidRDefault="00000000" w:rsidP="00A61E64">
      <w:pPr>
        <w:rPr>
          <w:sz w:val="26"/>
          <w:szCs w:val="26"/>
        </w:rPr>
      </w:pPr>
      <w:r w:rsidRPr="00A61E64">
        <w:rPr>
          <w:sz w:val="26"/>
          <w:szCs w:val="26"/>
        </w:rPr>
        <w:t>Để tối ưu hóa góc phát sóng hình nón và giảm thiểu vật cản, mỗi tầng lắp đặt 01 Access Point chuyên dụng treo trần (Ceiling-Mount) tại tâm hình học của sàn (tọa độ x = 11.5 m, y = 4.5 m).</w:t>
      </w:r>
    </w:p>
    <w:p w14:paraId="12C193E9" w14:textId="77777777" w:rsidR="00D311DB" w:rsidRPr="00A61E64" w:rsidRDefault="00000000" w:rsidP="00A61E64">
      <w:pPr>
        <w:rPr>
          <w:sz w:val="26"/>
          <w:szCs w:val="26"/>
        </w:rPr>
      </w:pPr>
      <w:r w:rsidRPr="00A61E64">
        <w:rPr>
          <w:sz w:val="26"/>
          <w:szCs w:val="26"/>
        </w:rPr>
        <w:t>Khoảng cách đường chéo từ vị trí AP tới 4 góc xa nhất của sàn được tính bằng định lý Pytago:</w:t>
      </w:r>
    </w:p>
    <w:p w14:paraId="27540FD6" w14:textId="77777777" w:rsidR="00D311DB" w:rsidRPr="00A61E64" w:rsidRDefault="00000000" w:rsidP="00A61E64">
      <w:pPr>
        <w:rPr>
          <w:sz w:val="26"/>
          <w:szCs w:val="26"/>
        </w:rPr>
      </w:pPr>
      <w:r w:rsidRPr="00A61E64">
        <w:rPr>
          <w:sz w:val="26"/>
          <w:szCs w:val="26"/>
        </w:rPr>
        <w:t xml:space="preserve">  d_corner = </w:t>
      </w:r>
      <w:proofErr w:type="gramStart"/>
      <w:r w:rsidRPr="00A61E64">
        <w:rPr>
          <w:sz w:val="26"/>
          <w:szCs w:val="26"/>
        </w:rPr>
        <w:t>sqrt(</w:t>
      </w:r>
      <w:proofErr w:type="gramEnd"/>
      <w:r w:rsidRPr="00A61E64">
        <w:rPr>
          <w:sz w:val="26"/>
          <w:szCs w:val="26"/>
        </w:rPr>
        <w:t>(</w:t>
      </w:r>
      <w:proofErr w:type="gramStart"/>
      <w:r w:rsidRPr="00A61E64">
        <w:rPr>
          <w:sz w:val="26"/>
          <w:szCs w:val="26"/>
        </w:rPr>
        <w:t>11.5)^</w:t>
      </w:r>
      <w:proofErr w:type="gramEnd"/>
      <w:r w:rsidRPr="00A61E64">
        <w:rPr>
          <w:sz w:val="26"/>
          <w:szCs w:val="26"/>
        </w:rPr>
        <w:t>2 + (</w:t>
      </w:r>
      <w:proofErr w:type="gramStart"/>
      <w:r w:rsidRPr="00A61E64">
        <w:rPr>
          <w:sz w:val="26"/>
          <w:szCs w:val="26"/>
        </w:rPr>
        <w:t>4.5)^</w:t>
      </w:r>
      <w:proofErr w:type="gramEnd"/>
      <w:r w:rsidRPr="00A61E64">
        <w:rPr>
          <w:sz w:val="26"/>
          <w:szCs w:val="26"/>
        </w:rPr>
        <w:t xml:space="preserve">2) = </w:t>
      </w:r>
      <w:proofErr w:type="gramStart"/>
      <w:r w:rsidRPr="00A61E64">
        <w:rPr>
          <w:sz w:val="26"/>
          <w:szCs w:val="26"/>
        </w:rPr>
        <w:t>sqrt(</w:t>
      </w:r>
      <w:proofErr w:type="gramEnd"/>
      <w:r w:rsidRPr="00A61E64">
        <w:rPr>
          <w:sz w:val="26"/>
          <w:szCs w:val="26"/>
        </w:rPr>
        <w:t xml:space="preserve">132.25 + 20.25) = </w:t>
      </w:r>
      <w:proofErr w:type="gramStart"/>
      <w:r w:rsidRPr="00A61E64">
        <w:rPr>
          <w:sz w:val="26"/>
          <w:szCs w:val="26"/>
        </w:rPr>
        <w:t>sqrt(</w:t>
      </w:r>
      <w:proofErr w:type="gramEnd"/>
      <w:r w:rsidRPr="00A61E64">
        <w:rPr>
          <w:sz w:val="26"/>
          <w:szCs w:val="26"/>
        </w:rPr>
        <w:t>152.5) ≈ 12.35 m.</w:t>
      </w:r>
    </w:p>
    <w:p w14:paraId="5EF05570" w14:textId="77777777" w:rsidR="00D311DB" w:rsidRPr="00A61E64" w:rsidRDefault="00000000" w:rsidP="00A61E64">
      <w:pPr>
        <w:rPr>
          <w:sz w:val="26"/>
          <w:szCs w:val="26"/>
        </w:rPr>
      </w:pPr>
      <w:r w:rsidRPr="00A61E64">
        <w:rPr>
          <w:sz w:val="26"/>
          <w:szCs w:val="26"/>
        </w:rPr>
        <w:t>Trong kịch bản dự phòng khi phải lắp đặt AP lệch tâm trần, khoảng cách tối đa tới góc xa nhất là:</w:t>
      </w:r>
    </w:p>
    <w:p w14:paraId="450A9B94" w14:textId="77777777" w:rsidR="00D311DB" w:rsidRPr="00A61E64" w:rsidRDefault="00000000" w:rsidP="00A61E64">
      <w:pPr>
        <w:rPr>
          <w:sz w:val="26"/>
          <w:szCs w:val="26"/>
        </w:rPr>
      </w:pPr>
      <w:r w:rsidRPr="00A61E64">
        <w:rPr>
          <w:sz w:val="26"/>
          <w:szCs w:val="26"/>
        </w:rPr>
        <w:t xml:space="preserve">  d_max = </w:t>
      </w:r>
      <w:proofErr w:type="gramStart"/>
      <w:r w:rsidRPr="00A61E64">
        <w:rPr>
          <w:sz w:val="26"/>
          <w:szCs w:val="26"/>
        </w:rPr>
        <w:t>sqrt(</w:t>
      </w:r>
      <w:proofErr w:type="gramEnd"/>
      <w:r w:rsidRPr="00A61E64">
        <w:rPr>
          <w:sz w:val="26"/>
          <w:szCs w:val="26"/>
        </w:rPr>
        <w:t xml:space="preserve">23^2 + 9^2) = </w:t>
      </w:r>
      <w:proofErr w:type="gramStart"/>
      <w:r w:rsidRPr="00A61E64">
        <w:rPr>
          <w:sz w:val="26"/>
          <w:szCs w:val="26"/>
        </w:rPr>
        <w:t>sqrt(</w:t>
      </w:r>
      <w:proofErr w:type="gramEnd"/>
      <w:r w:rsidRPr="00A61E64">
        <w:rPr>
          <w:sz w:val="26"/>
          <w:szCs w:val="26"/>
        </w:rPr>
        <w:t xml:space="preserve">529 + 81) = </w:t>
      </w:r>
      <w:proofErr w:type="gramStart"/>
      <w:r w:rsidRPr="00A61E64">
        <w:rPr>
          <w:sz w:val="26"/>
          <w:szCs w:val="26"/>
        </w:rPr>
        <w:t>sqrt(</w:t>
      </w:r>
      <w:proofErr w:type="gramEnd"/>
      <w:r w:rsidRPr="00A61E64">
        <w:rPr>
          <w:sz w:val="26"/>
          <w:szCs w:val="26"/>
        </w:rPr>
        <w:t>610) ≈ 24.70 m.</w:t>
      </w:r>
    </w:p>
    <w:p w14:paraId="42FF5A34" w14:textId="77777777" w:rsidR="00D311DB" w:rsidRPr="00A61E64" w:rsidRDefault="00000000" w:rsidP="00A61E64">
      <w:pPr>
        <w:rPr>
          <w:sz w:val="26"/>
          <w:szCs w:val="26"/>
        </w:rPr>
      </w:pPr>
      <w:r w:rsidRPr="00A61E64">
        <w:rPr>
          <w:sz w:val="26"/>
          <w:szCs w:val="26"/>
        </w:rPr>
        <w:t>Do đó, bán kính phát sóng hiệu dụng yêu cầu của thiết bị AP là: R = 20 - 25 m.</w:t>
      </w:r>
    </w:p>
    <w:p w14:paraId="5812492B" w14:textId="77777777" w:rsidR="00D311DB" w:rsidRPr="00A61E64" w:rsidRDefault="00000000" w:rsidP="00A61E64">
      <w:pPr>
        <w:keepNext/>
        <w:spacing w:before="200" w:after="60"/>
        <w:rPr>
          <w:sz w:val="26"/>
          <w:szCs w:val="26"/>
        </w:rPr>
      </w:pPr>
      <w:r w:rsidRPr="00A61E64">
        <w:rPr>
          <w:b/>
          <w:sz w:val="26"/>
          <w:szCs w:val="26"/>
        </w:rPr>
        <w:t>3. So sánh kỹ thuật &amp; Lý do lựa chọn chuẩn Wi-Fi 6 (802.11ax)</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91"/>
        <w:gridCol w:w="2491"/>
        <w:gridCol w:w="2491"/>
        <w:gridCol w:w="2491"/>
      </w:tblGrid>
      <w:tr w:rsidR="00D311DB" w:rsidRPr="00A61E64" w14:paraId="0049504B" w14:textId="77777777">
        <w:trPr>
          <w:jc w:val="center"/>
        </w:trPr>
        <w:tc>
          <w:tcPr>
            <w:tcW w:w="2491" w:type="dxa"/>
            <w:shd w:val="clear" w:color="auto" w:fill="EAEAEA"/>
            <w:tcMar>
              <w:top w:w="60" w:type="dxa"/>
              <w:left w:w="80" w:type="dxa"/>
              <w:bottom w:w="60" w:type="dxa"/>
              <w:right w:w="80" w:type="dxa"/>
            </w:tcMar>
          </w:tcPr>
          <w:p w14:paraId="508DEDFB" w14:textId="77777777" w:rsidR="00D311DB" w:rsidRPr="00A61E64" w:rsidRDefault="00000000" w:rsidP="00A61E64">
            <w:pPr>
              <w:rPr>
                <w:sz w:val="26"/>
                <w:szCs w:val="26"/>
              </w:rPr>
            </w:pPr>
            <w:r w:rsidRPr="00A61E64">
              <w:rPr>
                <w:b/>
                <w:sz w:val="26"/>
                <w:szCs w:val="26"/>
              </w:rPr>
              <w:t>Tiêu chí kỹ thuật</w:t>
            </w:r>
          </w:p>
        </w:tc>
        <w:tc>
          <w:tcPr>
            <w:tcW w:w="2491" w:type="dxa"/>
            <w:shd w:val="clear" w:color="auto" w:fill="EAEAEA"/>
            <w:tcMar>
              <w:top w:w="60" w:type="dxa"/>
              <w:left w:w="80" w:type="dxa"/>
              <w:bottom w:w="60" w:type="dxa"/>
              <w:right w:w="80" w:type="dxa"/>
            </w:tcMar>
          </w:tcPr>
          <w:p w14:paraId="6FEF9D95" w14:textId="77777777" w:rsidR="00D311DB" w:rsidRPr="00A61E64" w:rsidRDefault="00000000" w:rsidP="00A61E64">
            <w:pPr>
              <w:rPr>
                <w:sz w:val="26"/>
                <w:szCs w:val="26"/>
              </w:rPr>
            </w:pPr>
            <w:r w:rsidRPr="00A61E64">
              <w:rPr>
                <w:b/>
                <w:sz w:val="26"/>
                <w:szCs w:val="26"/>
              </w:rPr>
              <w:t>Wi-Fi 5 (802.11ac Wave 2)</w:t>
            </w:r>
          </w:p>
        </w:tc>
        <w:tc>
          <w:tcPr>
            <w:tcW w:w="2491" w:type="dxa"/>
            <w:shd w:val="clear" w:color="auto" w:fill="EAEAEA"/>
            <w:tcMar>
              <w:top w:w="60" w:type="dxa"/>
              <w:left w:w="80" w:type="dxa"/>
              <w:bottom w:w="60" w:type="dxa"/>
              <w:right w:w="80" w:type="dxa"/>
            </w:tcMar>
          </w:tcPr>
          <w:p w14:paraId="567D5071" w14:textId="77777777" w:rsidR="00D311DB" w:rsidRPr="00A61E64" w:rsidRDefault="00000000" w:rsidP="00A61E64">
            <w:pPr>
              <w:rPr>
                <w:sz w:val="26"/>
                <w:szCs w:val="26"/>
              </w:rPr>
            </w:pPr>
            <w:r w:rsidRPr="00A61E64">
              <w:rPr>
                <w:b/>
                <w:sz w:val="26"/>
                <w:szCs w:val="26"/>
              </w:rPr>
              <w:t>Wi-Fi 6 (802.11ax) [LỰA CHỌN]</w:t>
            </w:r>
          </w:p>
        </w:tc>
        <w:tc>
          <w:tcPr>
            <w:tcW w:w="2491" w:type="dxa"/>
            <w:shd w:val="clear" w:color="auto" w:fill="EAEAEA"/>
            <w:tcMar>
              <w:top w:w="60" w:type="dxa"/>
              <w:left w:w="80" w:type="dxa"/>
              <w:bottom w:w="60" w:type="dxa"/>
              <w:right w:w="80" w:type="dxa"/>
            </w:tcMar>
          </w:tcPr>
          <w:p w14:paraId="2083EDDF" w14:textId="77777777" w:rsidR="00D311DB" w:rsidRPr="00A61E64" w:rsidRDefault="00000000" w:rsidP="00A61E64">
            <w:pPr>
              <w:rPr>
                <w:sz w:val="26"/>
                <w:szCs w:val="26"/>
              </w:rPr>
            </w:pPr>
            <w:r w:rsidRPr="00A61E64">
              <w:rPr>
                <w:b/>
                <w:sz w:val="26"/>
                <w:szCs w:val="26"/>
              </w:rPr>
              <w:t>Wi-Fi 7 (802.11be)</w:t>
            </w:r>
          </w:p>
        </w:tc>
      </w:tr>
      <w:tr w:rsidR="00D311DB" w:rsidRPr="00A61E64" w14:paraId="0F507251" w14:textId="77777777">
        <w:trPr>
          <w:jc w:val="center"/>
        </w:trPr>
        <w:tc>
          <w:tcPr>
            <w:tcW w:w="2491" w:type="dxa"/>
            <w:tcMar>
              <w:top w:w="40" w:type="dxa"/>
              <w:left w:w="80" w:type="dxa"/>
              <w:bottom w:w="40" w:type="dxa"/>
              <w:right w:w="80" w:type="dxa"/>
            </w:tcMar>
          </w:tcPr>
          <w:p w14:paraId="1799FD47" w14:textId="77777777" w:rsidR="00D311DB" w:rsidRPr="00A61E64" w:rsidRDefault="00000000" w:rsidP="00A61E64">
            <w:pPr>
              <w:spacing w:before="40" w:after="40"/>
              <w:rPr>
                <w:sz w:val="26"/>
                <w:szCs w:val="26"/>
              </w:rPr>
            </w:pPr>
            <w:r w:rsidRPr="00A61E64">
              <w:rPr>
                <w:sz w:val="26"/>
                <w:szCs w:val="26"/>
              </w:rPr>
              <w:t>Dải tần hoạt động</w:t>
            </w:r>
          </w:p>
        </w:tc>
        <w:tc>
          <w:tcPr>
            <w:tcW w:w="2491" w:type="dxa"/>
            <w:tcMar>
              <w:top w:w="40" w:type="dxa"/>
              <w:left w:w="80" w:type="dxa"/>
              <w:bottom w:w="40" w:type="dxa"/>
              <w:right w:w="80" w:type="dxa"/>
            </w:tcMar>
          </w:tcPr>
          <w:p w14:paraId="099650D5" w14:textId="77777777" w:rsidR="00D311DB" w:rsidRPr="00A61E64" w:rsidRDefault="00000000" w:rsidP="00A61E64">
            <w:pPr>
              <w:spacing w:before="40" w:after="40"/>
              <w:rPr>
                <w:sz w:val="26"/>
                <w:szCs w:val="26"/>
              </w:rPr>
            </w:pPr>
            <w:r w:rsidRPr="00A61E64">
              <w:rPr>
                <w:sz w:val="26"/>
                <w:szCs w:val="26"/>
              </w:rPr>
              <w:t>Chỉ dải 5 GHz</w:t>
            </w:r>
          </w:p>
        </w:tc>
        <w:tc>
          <w:tcPr>
            <w:tcW w:w="2491" w:type="dxa"/>
            <w:tcMar>
              <w:top w:w="40" w:type="dxa"/>
              <w:left w:w="80" w:type="dxa"/>
              <w:bottom w:w="40" w:type="dxa"/>
              <w:right w:w="80" w:type="dxa"/>
            </w:tcMar>
          </w:tcPr>
          <w:p w14:paraId="66A7BA86" w14:textId="77777777" w:rsidR="00D311DB" w:rsidRPr="00A61E64" w:rsidRDefault="00000000" w:rsidP="00A61E64">
            <w:pPr>
              <w:spacing w:before="40" w:after="40"/>
              <w:rPr>
                <w:sz w:val="26"/>
                <w:szCs w:val="26"/>
              </w:rPr>
            </w:pPr>
            <w:r w:rsidRPr="00A61E64">
              <w:rPr>
                <w:sz w:val="26"/>
                <w:szCs w:val="26"/>
              </w:rPr>
              <w:t>Cả 2.4 GHz và 5 GHz</w:t>
            </w:r>
          </w:p>
        </w:tc>
        <w:tc>
          <w:tcPr>
            <w:tcW w:w="2491" w:type="dxa"/>
            <w:tcMar>
              <w:top w:w="40" w:type="dxa"/>
              <w:left w:w="80" w:type="dxa"/>
              <w:bottom w:w="40" w:type="dxa"/>
              <w:right w:w="80" w:type="dxa"/>
            </w:tcMar>
          </w:tcPr>
          <w:p w14:paraId="4BAB8D16" w14:textId="77777777" w:rsidR="00D311DB" w:rsidRPr="00A61E64" w:rsidRDefault="00000000" w:rsidP="00A61E64">
            <w:pPr>
              <w:spacing w:before="40" w:after="40"/>
              <w:rPr>
                <w:sz w:val="26"/>
                <w:szCs w:val="26"/>
              </w:rPr>
            </w:pPr>
            <w:r w:rsidRPr="00A61E64">
              <w:rPr>
                <w:sz w:val="26"/>
                <w:szCs w:val="26"/>
              </w:rPr>
              <w:t>2.4 GHz, 5 GHz, 6 GHz</w:t>
            </w:r>
          </w:p>
        </w:tc>
      </w:tr>
      <w:tr w:rsidR="00D311DB" w:rsidRPr="00A61E64" w14:paraId="220A1FF3" w14:textId="77777777">
        <w:trPr>
          <w:jc w:val="center"/>
        </w:trPr>
        <w:tc>
          <w:tcPr>
            <w:tcW w:w="2491" w:type="dxa"/>
            <w:tcMar>
              <w:top w:w="40" w:type="dxa"/>
              <w:left w:w="80" w:type="dxa"/>
              <w:bottom w:w="40" w:type="dxa"/>
              <w:right w:w="80" w:type="dxa"/>
            </w:tcMar>
          </w:tcPr>
          <w:p w14:paraId="1C3E416E" w14:textId="77777777" w:rsidR="00D311DB" w:rsidRPr="00A61E64" w:rsidRDefault="00000000" w:rsidP="00A61E64">
            <w:pPr>
              <w:spacing w:before="40" w:after="40"/>
              <w:rPr>
                <w:sz w:val="26"/>
                <w:szCs w:val="26"/>
              </w:rPr>
            </w:pPr>
            <w:r w:rsidRPr="00A61E64">
              <w:rPr>
                <w:sz w:val="26"/>
                <w:szCs w:val="26"/>
              </w:rPr>
              <w:lastRenderedPageBreak/>
              <w:t>Kỹ thuật đa truy cập</w:t>
            </w:r>
          </w:p>
        </w:tc>
        <w:tc>
          <w:tcPr>
            <w:tcW w:w="2491" w:type="dxa"/>
            <w:tcMar>
              <w:top w:w="40" w:type="dxa"/>
              <w:left w:w="80" w:type="dxa"/>
              <w:bottom w:w="40" w:type="dxa"/>
              <w:right w:w="80" w:type="dxa"/>
            </w:tcMar>
          </w:tcPr>
          <w:p w14:paraId="1B60CEB0" w14:textId="77777777" w:rsidR="00D311DB" w:rsidRPr="00A61E64" w:rsidRDefault="00000000" w:rsidP="00A61E64">
            <w:pPr>
              <w:spacing w:before="40" w:after="40"/>
              <w:rPr>
                <w:sz w:val="26"/>
                <w:szCs w:val="26"/>
              </w:rPr>
            </w:pPr>
            <w:r w:rsidRPr="00A61E64">
              <w:rPr>
                <w:sz w:val="26"/>
                <w:szCs w:val="26"/>
              </w:rPr>
              <w:t>OFDM (1 user / time slot)</w:t>
            </w:r>
          </w:p>
        </w:tc>
        <w:tc>
          <w:tcPr>
            <w:tcW w:w="2491" w:type="dxa"/>
            <w:tcMar>
              <w:top w:w="40" w:type="dxa"/>
              <w:left w:w="80" w:type="dxa"/>
              <w:bottom w:w="40" w:type="dxa"/>
              <w:right w:w="80" w:type="dxa"/>
            </w:tcMar>
          </w:tcPr>
          <w:p w14:paraId="6BE5F27A" w14:textId="77777777" w:rsidR="00D311DB" w:rsidRPr="00A61E64" w:rsidRDefault="00000000" w:rsidP="00A61E64">
            <w:pPr>
              <w:spacing w:before="40" w:after="40"/>
              <w:rPr>
                <w:sz w:val="26"/>
                <w:szCs w:val="26"/>
              </w:rPr>
            </w:pPr>
            <w:r w:rsidRPr="00A61E64">
              <w:rPr>
                <w:sz w:val="26"/>
                <w:szCs w:val="26"/>
              </w:rPr>
              <w:t>OFDMA (Đa truy nhập chia tần số con)</w:t>
            </w:r>
          </w:p>
        </w:tc>
        <w:tc>
          <w:tcPr>
            <w:tcW w:w="2491" w:type="dxa"/>
            <w:tcMar>
              <w:top w:w="40" w:type="dxa"/>
              <w:left w:w="80" w:type="dxa"/>
              <w:bottom w:w="40" w:type="dxa"/>
              <w:right w:w="80" w:type="dxa"/>
            </w:tcMar>
          </w:tcPr>
          <w:p w14:paraId="6F942987" w14:textId="77777777" w:rsidR="00D311DB" w:rsidRPr="00A61E64" w:rsidRDefault="00000000" w:rsidP="00A61E64">
            <w:pPr>
              <w:spacing w:before="40" w:after="40"/>
              <w:rPr>
                <w:sz w:val="26"/>
                <w:szCs w:val="26"/>
              </w:rPr>
            </w:pPr>
            <w:r w:rsidRPr="00A61E64">
              <w:rPr>
                <w:sz w:val="26"/>
                <w:szCs w:val="26"/>
              </w:rPr>
              <w:t>OFDMA nâng cao + MLO</w:t>
            </w:r>
          </w:p>
        </w:tc>
      </w:tr>
      <w:tr w:rsidR="00D311DB" w:rsidRPr="00A61E64" w14:paraId="7BD0B2DA" w14:textId="77777777">
        <w:trPr>
          <w:jc w:val="center"/>
        </w:trPr>
        <w:tc>
          <w:tcPr>
            <w:tcW w:w="2491" w:type="dxa"/>
            <w:tcMar>
              <w:top w:w="40" w:type="dxa"/>
              <w:left w:w="80" w:type="dxa"/>
              <w:bottom w:w="40" w:type="dxa"/>
              <w:right w:w="80" w:type="dxa"/>
            </w:tcMar>
          </w:tcPr>
          <w:p w14:paraId="79786326" w14:textId="77777777" w:rsidR="00D311DB" w:rsidRPr="00A61E64" w:rsidRDefault="00000000" w:rsidP="00A61E64">
            <w:pPr>
              <w:spacing w:before="40" w:after="40"/>
              <w:rPr>
                <w:sz w:val="26"/>
                <w:szCs w:val="26"/>
              </w:rPr>
            </w:pPr>
            <w:r w:rsidRPr="00A61E64">
              <w:rPr>
                <w:sz w:val="26"/>
                <w:szCs w:val="26"/>
              </w:rPr>
              <w:t>Kỹ thuật điều chế</w:t>
            </w:r>
          </w:p>
        </w:tc>
        <w:tc>
          <w:tcPr>
            <w:tcW w:w="2491" w:type="dxa"/>
            <w:tcMar>
              <w:top w:w="40" w:type="dxa"/>
              <w:left w:w="80" w:type="dxa"/>
              <w:bottom w:w="40" w:type="dxa"/>
              <w:right w:w="80" w:type="dxa"/>
            </w:tcMar>
          </w:tcPr>
          <w:p w14:paraId="1A8099A6" w14:textId="77777777" w:rsidR="00D311DB" w:rsidRPr="00A61E64" w:rsidRDefault="00000000" w:rsidP="00A61E64">
            <w:pPr>
              <w:spacing w:before="40" w:after="40"/>
              <w:rPr>
                <w:sz w:val="26"/>
                <w:szCs w:val="26"/>
              </w:rPr>
            </w:pPr>
            <w:r w:rsidRPr="00A61E64">
              <w:rPr>
                <w:sz w:val="26"/>
                <w:szCs w:val="26"/>
              </w:rPr>
              <w:t>256-QAM</w:t>
            </w:r>
          </w:p>
        </w:tc>
        <w:tc>
          <w:tcPr>
            <w:tcW w:w="2491" w:type="dxa"/>
            <w:tcMar>
              <w:top w:w="40" w:type="dxa"/>
              <w:left w:w="80" w:type="dxa"/>
              <w:bottom w:w="40" w:type="dxa"/>
              <w:right w:w="80" w:type="dxa"/>
            </w:tcMar>
          </w:tcPr>
          <w:p w14:paraId="52933E0F" w14:textId="77777777" w:rsidR="00D311DB" w:rsidRPr="00A61E64" w:rsidRDefault="00000000" w:rsidP="00A61E64">
            <w:pPr>
              <w:spacing w:before="40" w:after="40"/>
              <w:rPr>
                <w:sz w:val="26"/>
                <w:szCs w:val="26"/>
              </w:rPr>
            </w:pPr>
            <w:r w:rsidRPr="00A61E64">
              <w:rPr>
                <w:sz w:val="26"/>
                <w:szCs w:val="26"/>
              </w:rPr>
              <w:t>1024-QAM (Tăng 25% throughput)</w:t>
            </w:r>
          </w:p>
        </w:tc>
        <w:tc>
          <w:tcPr>
            <w:tcW w:w="2491" w:type="dxa"/>
            <w:tcMar>
              <w:top w:w="40" w:type="dxa"/>
              <w:left w:w="80" w:type="dxa"/>
              <w:bottom w:w="40" w:type="dxa"/>
              <w:right w:w="80" w:type="dxa"/>
            </w:tcMar>
          </w:tcPr>
          <w:p w14:paraId="75C0AD99" w14:textId="77777777" w:rsidR="00D311DB" w:rsidRPr="00A61E64" w:rsidRDefault="00000000" w:rsidP="00A61E64">
            <w:pPr>
              <w:spacing w:before="40" w:after="40"/>
              <w:rPr>
                <w:sz w:val="26"/>
                <w:szCs w:val="26"/>
              </w:rPr>
            </w:pPr>
            <w:r w:rsidRPr="00A61E64">
              <w:rPr>
                <w:sz w:val="26"/>
                <w:szCs w:val="26"/>
              </w:rPr>
              <w:t>4096-QAM</w:t>
            </w:r>
          </w:p>
        </w:tc>
      </w:tr>
      <w:tr w:rsidR="00D311DB" w:rsidRPr="00A61E64" w14:paraId="44E93B8C" w14:textId="77777777">
        <w:trPr>
          <w:jc w:val="center"/>
        </w:trPr>
        <w:tc>
          <w:tcPr>
            <w:tcW w:w="2491" w:type="dxa"/>
            <w:tcMar>
              <w:top w:w="40" w:type="dxa"/>
              <w:left w:w="80" w:type="dxa"/>
              <w:bottom w:w="40" w:type="dxa"/>
              <w:right w:w="80" w:type="dxa"/>
            </w:tcMar>
          </w:tcPr>
          <w:p w14:paraId="106A412C" w14:textId="77777777" w:rsidR="00D311DB" w:rsidRPr="00A61E64" w:rsidRDefault="00000000" w:rsidP="00A61E64">
            <w:pPr>
              <w:spacing w:before="40" w:after="40"/>
              <w:rPr>
                <w:sz w:val="26"/>
                <w:szCs w:val="26"/>
              </w:rPr>
            </w:pPr>
            <w:r w:rsidRPr="00A61E64">
              <w:rPr>
                <w:sz w:val="26"/>
                <w:szCs w:val="26"/>
              </w:rPr>
              <w:t>Độ trễ (Latency)</w:t>
            </w:r>
          </w:p>
        </w:tc>
        <w:tc>
          <w:tcPr>
            <w:tcW w:w="2491" w:type="dxa"/>
            <w:tcMar>
              <w:top w:w="40" w:type="dxa"/>
              <w:left w:w="80" w:type="dxa"/>
              <w:bottom w:w="40" w:type="dxa"/>
              <w:right w:w="80" w:type="dxa"/>
            </w:tcMar>
          </w:tcPr>
          <w:p w14:paraId="5752DEB8" w14:textId="77777777" w:rsidR="00D311DB" w:rsidRPr="00A61E64" w:rsidRDefault="00000000" w:rsidP="00A61E64">
            <w:pPr>
              <w:spacing w:before="40" w:after="40"/>
              <w:rPr>
                <w:sz w:val="26"/>
                <w:szCs w:val="26"/>
              </w:rPr>
            </w:pPr>
            <w:r w:rsidRPr="00A61E64">
              <w:rPr>
                <w:sz w:val="26"/>
                <w:szCs w:val="26"/>
              </w:rPr>
              <w:t>~30 - 50 ms khi đông</w:t>
            </w:r>
          </w:p>
        </w:tc>
        <w:tc>
          <w:tcPr>
            <w:tcW w:w="2491" w:type="dxa"/>
            <w:tcMar>
              <w:top w:w="40" w:type="dxa"/>
              <w:left w:w="80" w:type="dxa"/>
              <w:bottom w:w="40" w:type="dxa"/>
              <w:right w:w="80" w:type="dxa"/>
            </w:tcMar>
          </w:tcPr>
          <w:p w14:paraId="2137195B" w14:textId="77777777" w:rsidR="00D311DB" w:rsidRPr="00A61E64" w:rsidRDefault="00000000" w:rsidP="00A61E64">
            <w:pPr>
              <w:spacing w:before="40" w:after="40"/>
              <w:rPr>
                <w:sz w:val="26"/>
                <w:szCs w:val="26"/>
              </w:rPr>
            </w:pPr>
            <w:r w:rsidRPr="00A61E64">
              <w:rPr>
                <w:sz w:val="26"/>
                <w:szCs w:val="26"/>
              </w:rPr>
              <w:t>~10 - 20 ms (Giảm 75% độ trễ)</w:t>
            </w:r>
          </w:p>
        </w:tc>
        <w:tc>
          <w:tcPr>
            <w:tcW w:w="2491" w:type="dxa"/>
            <w:tcMar>
              <w:top w:w="40" w:type="dxa"/>
              <w:left w:w="80" w:type="dxa"/>
              <w:bottom w:w="40" w:type="dxa"/>
              <w:right w:w="80" w:type="dxa"/>
            </w:tcMar>
          </w:tcPr>
          <w:p w14:paraId="59D469BC" w14:textId="77777777" w:rsidR="00D311DB" w:rsidRPr="00A61E64" w:rsidRDefault="00000000" w:rsidP="00A61E64">
            <w:pPr>
              <w:spacing w:before="40" w:after="40"/>
              <w:rPr>
                <w:sz w:val="26"/>
                <w:szCs w:val="26"/>
              </w:rPr>
            </w:pPr>
            <w:r w:rsidRPr="00A61E64">
              <w:rPr>
                <w:sz w:val="26"/>
                <w:szCs w:val="26"/>
              </w:rPr>
              <w:t>&lt; 5 ms</w:t>
            </w:r>
          </w:p>
        </w:tc>
      </w:tr>
      <w:tr w:rsidR="00D311DB" w:rsidRPr="00A61E64" w14:paraId="092BD4EC" w14:textId="77777777">
        <w:trPr>
          <w:jc w:val="center"/>
        </w:trPr>
        <w:tc>
          <w:tcPr>
            <w:tcW w:w="2491" w:type="dxa"/>
            <w:tcMar>
              <w:top w:w="40" w:type="dxa"/>
              <w:left w:w="80" w:type="dxa"/>
              <w:bottom w:w="40" w:type="dxa"/>
              <w:right w:w="80" w:type="dxa"/>
            </w:tcMar>
          </w:tcPr>
          <w:p w14:paraId="429E3311" w14:textId="77777777" w:rsidR="00D311DB" w:rsidRPr="00A61E64" w:rsidRDefault="00000000" w:rsidP="00A61E64">
            <w:pPr>
              <w:spacing w:before="40" w:after="40"/>
              <w:rPr>
                <w:sz w:val="26"/>
                <w:szCs w:val="26"/>
              </w:rPr>
            </w:pPr>
            <w:r w:rsidRPr="00A61E64">
              <w:rPr>
                <w:sz w:val="26"/>
                <w:szCs w:val="26"/>
              </w:rPr>
              <w:t>Khả năng chịu tải đồng thời</w:t>
            </w:r>
          </w:p>
        </w:tc>
        <w:tc>
          <w:tcPr>
            <w:tcW w:w="2491" w:type="dxa"/>
            <w:tcMar>
              <w:top w:w="40" w:type="dxa"/>
              <w:left w:w="80" w:type="dxa"/>
              <w:bottom w:w="40" w:type="dxa"/>
              <w:right w:w="80" w:type="dxa"/>
            </w:tcMar>
          </w:tcPr>
          <w:p w14:paraId="4A19D869" w14:textId="77777777" w:rsidR="00D311DB" w:rsidRPr="00A61E64" w:rsidRDefault="00000000" w:rsidP="00A61E64">
            <w:pPr>
              <w:spacing w:before="40" w:after="40"/>
              <w:rPr>
                <w:sz w:val="26"/>
                <w:szCs w:val="26"/>
              </w:rPr>
            </w:pPr>
            <w:r w:rsidRPr="00A61E64">
              <w:rPr>
                <w:sz w:val="26"/>
                <w:szCs w:val="26"/>
              </w:rPr>
              <w:t>Yếu khi &gt; 40 client/AP</w:t>
            </w:r>
          </w:p>
        </w:tc>
        <w:tc>
          <w:tcPr>
            <w:tcW w:w="2491" w:type="dxa"/>
            <w:tcMar>
              <w:top w:w="40" w:type="dxa"/>
              <w:left w:w="80" w:type="dxa"/>
              <w:bottom w:w="40" w:type="dxa"/>
              <w:right w:w="80" w:type="dxa"/>
            </w:tcMar>
          </w:tcPr>
          <w:p w14:paraId="5C9007B0" w14:textId="77777777" w:rsidR="00D311DB" w:rsidRPr="00A61E64" w:rsidRDefault="00000000" w:rsidP="00A61E64">
            <w:pPr>
              <w:spacing w:before="40" w:after="40"/>
              <w:rPr>
                <w:sz w:val="26"/>
                <w:szCs w:val="26"/>
              </w:rPr>
            </w:pPr>
            <w:r w:rsidRPr="00A61E64">
              <w:rPr>
                <w:sz w:val="26"/>
                <w:szCs w:val="26"/>
              </w:rPr>
              <w:t>Xuất sắc: 100 - 150+ client/AP</w:t>
            </w:r>
          </w:p>
        </w:tc>
        <w:tc>
          <w:tcPr>
            <w:tcW w:w="2491" w:type="dxa"/>
            <w:tcMar>
              <w:top w:w="40" w:type="dxa"/>
              <w:left w:w="80" w:type="dxa"/>
              <w:bottom w:w="40" w:type="dxa"/>
              <w:right w:w="80" w:type="dxa"/>
            </w:tcMar>
          </w:tcPr>
          <w:p w14:paraId="1C83D916" w14:textId="77777777" w:rsidR="00D311DB" w:rsidRPr="00A61E64" w:rsidRDefault="00000000" w:rsidP="00A61E64">
            <w:pPr>
              <w:spacing w:before="40" w:after="40"/>
              <w:rPr>
                <w:sz w:val="26"/>
                <w:szCs w:val="26"/>
              </w:rPr>
            </w:pPr>
            <w:r w:rsidRPr="00A61E64">
              <w:rPr>
                <w:sz w:val="26"/>
                <w:szCs w:val="26"/>
              </w:rPr>
              <w:t>Rất cao (&gt; 200 client/AP)</w:t>
            </w:r>
          </w:p>
        </w:tc>
      </w:tr>
      <w:tr w:rsidR="00D311DB" w:rsidRPr="00A61E64" w14:paraId="0D33C36E" w14:textId="77777777">
        <w:trPr>
          <w:jc w:val="center"/>
        </w:trPr>
        <w:tc>
          <w:tcPr>
            <w:tcW w:w="2491" w:type="dxa"/>
            <w:tcMar>
              <w:top w:w="40" w:type="dxa"/>
              <w:left w:w="80" w:type="dxa"/>
              <w:bottom w:w="40" w:type="dxa"/>
              <w:right w:w="80" w:type="dxa"/>
            </w:tcMar>
          </w:tcPr>
          <w:p w14:paraId="7194107D" w14:textId="77777777" w:rsidR="00D311DB" w:rsidRPr="00A61E64" w:rsidRDefault="00000000" w:rsidP="00A61E64">
            <w:pPr>
              <w:spacing w:before="40" w:after="40"/>
              <w:rPr>
                <w:sz w:val="26"/>
                <w:szCs w:val="26"/>
              </w:rPr>
            </w:pPr>
            <w:r w:rsidRPr="00A61E64">
              <w:rPr>
                <w:sz w:val="26"/>
                <w:szCs w:val="26"/>
              </w:rPr>
              <w:t>Hiệu quả chi phí đầu tư</w:t>
            </w:r>
          </w:p>
        </w:tc>
        <w:tc>
          <w:tcPr>
            <w:tcW w:w="2491" w:type="dxa"/>
            <w:tcMar>
              <w:top w:w="40" w:type="dxa"/>
              <w:left w:w="80" w:type="dxa"/>
              <w:bottom w:w="40" w:type="dxa"/>
              <w:right w:w="80" w:type="dxa"/>
            </w:tcMar>
          </w:tcPr>
          <w:p w14:paraId="5849726F" w14:textId="77777777" w:rsidR="00D311DB" w:rsidRPr="00A61E64" w:rsidRDefault="00000000" w:rsidP="00A61E64">
            <w:pPr>
              <w:spacing w:before="40" w:after="40"/>
              <w:rPr>
                <w:sz w:val="26"/>
                <w:szCs w:val="26"/>
              </w:rPr>
            </w:pPr>
            <w:r w:rsidRPr="00A61E64">
              <w:rPr>
                <w:sz w:val="26"/>
                <w:szCs w:val="26"/>
              </w:rPr>
              <w:t>Thấp (~1.000.000 VNĐ)</w:t>
            </w:r>
          </w:p>
        </w:tc>
        <w:tc>
          <w:tcPr>
            <w:tcW w:w="2491" w:type="dxa"/>
            <w:tcMar>
              <w:top w:w="40" w:type="dxa"/>
              <w:left w:w="80" w:type="dxa"/>
              <w:bottom w:w="40" w:type="dxa"/>
              <w:right w:w="80" w:type="dxa"/>
            </w:tcMar>
          </w:tcPr>
          <w:p w14:paraId="14B8033D" w14:textId="77777777" w:rsidR="00D311DB" w:rsidRPr="00A61E64" w:rsidRDefault="00000000" w:rsidP="00A61E64">
            <w:pPr>
              <w:spacing w:before="40" w:after="40"/>
              <w:rPr>
                <w:sz w:val="26"/>
                <w:szCs w:val="26"/>
              </w:rPr>
            </w:pPr>
            <w:r w:rsidRPr="00A61E64">
              <w:rPr>
                <w:sz w:val="26"/>
                <w:szCs w:val="26"/>
              </w:rPr>
              <w:t>Hợp lý (~2.000.000 VNĐ)</w:t>
            </w:r>
          </w:p>
        </w:tc>
        <w:tc>
          <w:tcPr>
            <w:tcW w:w="2491" w:type="dxa"/>
            <w:tcMar>
              <w:top w:w="40" w:type="dxa"/>
              <w:left w:w="80" w:type="dxa"/>
              <w:bottom w:w="40" w:type="dxa"/>
              <w:right w:w="80" w:type="dxa"/>
            </w:tcMar>
          </w:tcPr>
          <w:p w14:paraId="7260F8C0" w14:textId="77777777" w:rsidR="00D311DB" w:rsidRPr="00A61E64" w:rsidRDefault="00000000" w:rsidP="00A61E64">
            <w:pPr>
              <w:spacing w:before="40" w:after="40"/>
              <w:rPr>
                <w:sz w:val="26"/>
                <w:szCs w:val="26"/>
              </w:rPr>
            </w:pPr>
            <w:r w:rsidRPr="00A61E64">
              <w:rPr>
                <w:sz w:val="26"/>
                <w:szCs w:val="26"/>
              </w:rPr>
              <w:t>Rất đắt (&gt; 7.000.000 VNĐ)</w:t>
            </w:r>
          </w:p>
        </w:tc>
      </w:tr>
    </w:tbl>
    <w:p w14:paraId="15DD192C" w14:textId="77777777" w:rsidR="00D311DB" w:rsidRPr="00A61E64" w:rsidRDefault="00000000" w:rsidP="00A61E64">
      <w:pPr>
        <w:rPr>
          <w:sz w:val="26"/>
          <w:szCs w:val="26"/>
        </w:rPr>
      </w:pPr>
      <w:r w:rsidRPr="00A61E64">
        <w:rPr>
          <w:b/>
          <w:sz w:val="26"/>
          <w:szCs w:val="26"/>
        </w:rPr>
        <w:t xml:space="preserve">Kết luận: </w:t>
      </w:r>
      <w:r w:rsidRPr="00A61E64">
        <w:rPr>
          <w:sz w:val="26"/>
          <w:szCs w:val="26"/>
        </w:rPr>
        <w:t>Lựa chọn chuẩn Wi-Fi 6 là tối ưu tuyệt đối: Công nghệ OFDMA cho phép chia nhỏ một khung tần số thành các đơn vị tài nguyên (Resource Units - RU) truyền đồng thời tới hàng chục smartphone của khách, triệt tiêu hoàn toàn hiện tượng xếp hàng nghẽn mạng (Bufferbloat) của Wi-Fi 5.</w:t>
      </w:r>
    </w:p>
    <w:p w14:paraId="5E1B6807" w14:textId="0C0F7D9D" w:rsidR="00D311DB" w:rsidRPr="00A61E64" w:rsidRDefault="00A61E64" w:rsidP="00A61E64">
      <w:pPr>
        <w:keepNext/>
        <w:spacing w:before="280"/>
        <w:rPr>
          <w:sz w:val="26"/>
          <w:szCs w:val="26"/>
        </w:rPr>
      </w:pPr>
      <w:r>
        <w:rPr>
          <w:b/>
          <w:sz w:val="26"/>
          <w:szCs w:val="26"/>
        </w:rPr>
        <w:t>#</w:t>
      </w:r>
      <w:r w:rsidR="00000000" w:rsidRPr="00A61E64">
        <w:rPr>
          <w:b/>
          <w:sz w:val="26"/>
          <w:szCs w:val="26"/>
        </w:rPr>
        <w:t xml:space="preserve"> 3: QUY HOẠCH KHÔNG GIAN ĐỊA CHỈ IP &amp; DHCP SCOPE</w:t>
      </w:r>
    </w:p>
    <w:p w14:paraId="5C72B37A" w14:textId="77777777" w:rsidR="00D311DB" w:rsidRPr="00A61E64" w:rsidRDefault="00000000" w:rsidP="00A61E64">
      <w:pPr>
        <w:keepNext/>
        <w:spacing w:before="200" w:after="60"/>
        <w:rPr>
          <w:sz w:val="26"/>
          <w:szCs w:val="26"/>
        </w:rPr>
      </w:pPr>
      <w:r w:rsidRPr="00A61E64">
        <w:rPr>
          <w:b/>
          <w:sz w:val="26"/>
          <w:szCs w:val="26"/>
        </w:rPr>
        <w:t>1. Phân tích Subnetting</w:t>
      </w:r>
    </w:p>
    <w:p w14:paraId="375C2E7B" w14:textId="77777777" w:rsidR="00D311DB" w:rsidRPr="00A61E64" w:rsidRDefault="00000000" w:rsidP="00A61E64">
      <w:pPr>
        <w:rPr>
          <w:sz w:val="26"/>
          <w:szCs w:val="26"/>
        </w:rPr>
      </w:pPr>
      <w:r w:rsidRPr="00A61E64">
        <w:rPr>
          <w:sz w:val="26"/>
          <w:szCs w:val="26"/>
        </w:rPr>
        <w:t>Tổng dung lượng thiết bị cao điểm cần phục vụ là 215 thiết bị. Chọn Subnet Class C tiêu chuẩn tiền tố /24:</w:t>
      </w:r>
    </w:p>
    <w:p w14:paraId="666FF262" w14:textId="77777777" w:rsidR="00D311DB" w:rsidRPr="00A61E64" w:rsidRDefault="00000000" w:rsidP="00A61E64">
      <w:pPr>
        <w:rPr>
          <w:sz w:val="26"/>
          <w:szCs w:val="26"/>
        </w:rPr>
      </w:pPr>
      <w:r w:rsidRPr="00A61E64">
        <w:rPr>
          <w:sz w:val="26"/>
          <w:szCs w:val="26"/>
        </w:rPr>
        <w:t xml:space="preserve">  Số host khả dụng = 2</w:t>
      </w:r>
      <w:proofErr w:type="gramStart"/>
      <w:r w:rsidRPr="00A61E64">
        <w:rPr>
          <w:sz w:val="26"/>
          <w:szCs w:val="26"/>
        </w:rPr>
        <w:t>^(</w:t>
      </w:r>
      <w:proofErr w:type="gramEnd"/>
      <w:r w:rsidRPr="00A61E64">
        <w:rPr>
          <w:sz w:val="26"/>
          <w:szCs w:val="26"/>
        </w:rPr>
        <w:t>32 - 24) - 2 = 2^8 - 2 = 254 địa chỉ IP (254 &gt;= 215, hoàn toàn đáp ứng).</w:t>
      </w:r>
    </w:p>
    <w:p w14:paraId="6FB2814D" w14:textId="77777777" w:rsidR="00D311DB" w:rsidRPr="00A61E64" w:rsidRDefault="00000000" w:rsidP="00A61E64">
      <w:pPr>
        <w:rPr>
          <w:sz w:val="26"/>
          <w:szCs w:val="26"/>
        </w:rPr>
      </w:pPr>
      <w:r w:rsidRPr="00A61E64">
        <w:rPr>
          <w:sz w:val="26"/>
          <w:szCs w:val="26"/>
        </w:rPr>
        <w:t>- Địa chỉ mạng (Network ID): 192.168.0.0/24</w:t>
      </w:r>
    </w:p>
    <w:p w14:paraId="2E174FCC" w14:textId="77777777" w:rsidR="00D311DB" w:rsidRPr="00A61E64" w:rsidRDefault="00000000" w:rsidP="00A61E64">
      <w:pPr>
        <w:rPr>
          <w:sz w:val="26"/>
          <w:szCs w:val="26"/>
        </w:rPr>
      </w:pPr>
      <w:r w:rsidRPr="00A61E64">
        <w:rPr>
          <w:sz w:val="26"/>
          <w:szCs w:val="26"/>
        </w:rPr>
        <w:t>- Mặt nạ mạng (Subnet Mask): 255.255.255.0</w:t>
      </w:r>
    </w:p>
    <w:p w14:paraId="4F5D2372" w14:textId="77777777" w:rsidR="00D311DB" w:rsidRPr="00A61E64" w:rsidRDefault="00000000" w:rsidP="00A61E64">
      <w:pPr>
        <w:rPr>
          <w:sz w:val="26"/>
          <w:szCs w:val="26"/>
        </w:rPr>
      </w:pPr>
      <w:r w:rsidRPr="00A61E64">
        <w:rPr>
          <w:sz w:val="26"/>
          <w:szCs w:val="26"/>
        </w:rPr>
        <w:t>- Cổng mặc định (Default Gateway): 192.168.0.1</w:t>
      </w:r>
    </w:p>
    <w:p w14:paraId="43259A31" w14:textId="77777777" w:rsidR="00D311DB" w:rsidRPr="00A61E64" w:rsidRDefault="00000000" w:rsidP="00A61E64">
      <w:pPr>
        <w:rPr>
          <w:sz w:val="26"/>
          <w:szCs w:val="26"/>
        </w:rPr>
      </w:pPr>
      <w:r w:rsidRPr="00A61E64">
        <w:rPr>
          <w:sz w:val="26"/>
          <w:szCs w:val="26"/>
        </w:rPr>
        <w:t>- Địa chỉ quảng bá (Broadcast Address): 192.168.0.255</w:t>
      </w:r>
    </w:p>
    <w:p w14:paraId="1499121C" w14:textId="77777777" w:rsidR="00D311DB" w:rsidRPr="00A61E64" w:rsidRDefault="00000000" w:rsidP="00A61E64">
      <w:pPr>
        <w:keepNext/>
        <w:spacing w:before="200" w:after="60"/>
        <w:rPr>
          <w:sz w:val="26"/>
          <w:szCs w:val="26"/>
        </w:rPr>
      </w:pPr>
      <w:r w:rsidRPr="00A61E64">
        <w:rPr>
          <w:b/>
          <w:sz w:val="26"/>
          <w:szCs w:val="26"/>
        </w:rPr>
        <w:t>2. Bảng phân bổ không gian địa chỉ chi tiết</w:t>
      </w:r>
    </w:p>
    <w:p w14:paraId="4F587A83" w14:textId="77777777" w:rsidR="00D311DB" w:rsidRPr="00A61E64" w:rsidRDefault="00000000" w:rsidP="00A61E64">
      <w:pPr>
        <w:rPr>
          <w:sz w:val="26"/>
          <w:szCs w:val="26"/>
        </w:rPr>
      </w:pPr>
      <w:r w:rsidRPr="00A61E64">
        <w:rPr>
          <w:sz w:val="26"/>
          <w:szCs w:val="26"/>
        </w:rPr>
        <w:t>- Dải hạ tầng mạng (Static IP): 192.168.0.1 - 192.168.0.6 (Router: .1, AP1 Tầng 1: .2, AP2 Tầng 2: .3, Switch PoE: .4, Dự phòng: .5-.6).</w:t>
      </w:r>
    </w:p>
    <w:p w14:paraId="1060D23A" w14:textId="77777777" w:rsidR="00D311DB" w:rsidRPr="00A61E64" w:rsidRDefault="00000000" w:rsidP="00A61E64">
      <w:pPr>
        <w:rPr>
          <w:sz w:val="26"/>
          <w:szCs w:val="26"/>
        </w:rPr>
      </w:pPr>
      <w:r w:rsidRPr="00A61E64">
        <w:rPr>
          <w:sz w:val="26"/>
          <w:szCs w:val="26"/>
        </w:rPr>
        <w:t>- Dải thiết bị cố định (Static/Reservation): 192.168.0.7 - 192.168.0.19 (POS thu ngân: .10, Máy in Bill: .11, Máy chiếu bóng đá 4K: .12, Camera DVR: .13).</w:t>
      </w:r>
    </w:p>
    <w:p w14:paraId="6D6DBE5A" w14:textId="77777777" w:rsidR="00D311DB" w:rsidRPr="00A61E64" w:rsidRDefault="00000000" w:rsidP="00A61E64">
      <w:pPr>
        <w:rPr>
          <w:sz w:val="26"/>
          <w:szCs w:val="26"/>
        </w:rPr>
      </w:pPr>
      <w:r w:rsidRPr="00A61E64">
        <w:rPr>
          <w:sz w:val="26"/>
          <w:szCs w:val="26"/>
        </w:rPr>
        <w:t>- Dải cấp phát động DHCP Scope: 192.168.0.20 - 192.168.0.254 (Cung cấp đúng 235 địa chỉ IP khả dụng cho toàn bộ điện thoại, laptop của khách hàng và nhân viên).</w:t>
      </w:r>
    </w:p>
    <w:p w14:paraId="262C873F" w14:textId="77777777" w:rsidR="00D311DB" w:rsidRPr="00A61E64" w:rsidRDefault="00000000" w:rsidP="00A61E64">
      <w:pPr>
        <w:keepNext/>
        <w:spacing w:before="200" w:after="60"/>
        <w:rPr>
          <w:sz w:val="26"/>
          <w:szCs w:val="26"/>
        </w:rPr>
      </w:pPr>
      <w:r w:rsidRPr="00A61E64">
        <w:rPr>
          <w:b/>
          <w:sz w:val="26"/>
          <w:szCs w:val="26"/>
        </w:rPr>
        <w:lastRenderedPageBreak/>
        <w:t>3. Chiến lược DHCP Lease Time 120 phút chống cạn kiệt IP (DHCP Exhaustion)</w:t>
      </w:r>
    </w:p>
    <w:p w14:paraId="154D3BCE" w14:textId="77777777" w:rsidR="00D311DB" w:rsidRPr="00A61E64" w:rsidRDefault="00000000" w:rsidP="00A61E64">
      <w:pPr>
        <w:rPr>
          <w:sz w:val="26"/>
          <w:szCs w:val="26"/>
        </w:rPr>
      </w:pPr>
      <w:r w:rsidRPr="00A61E64">
        <w:rPr>
          <w:sz w:val="26"/>
          <w:szCs w:val="26"/>
        </w:rPr>
        <w:t>Trong môi trường quán cafe, khách hàng ngồi uống nước trung bình 1.5 - 2 giờ rồi rời quán. Nếu để thời gian thuê IP (Lease Time) mặc định của Router (24h - 72h), các khách buổi sáng dù đã đi từ lâu nhưng IP của họ vẫn bị giam trong bộ nhớ Router, dẫn tới giờ xem bóng đá buổi tối quán hết sạch IP trống để cấp cho khách mới.</w:t>
      </w:r>
    </w:p>
    <w:p w14:paraId="4EFBFEFD" w14:textId="77777777" w:rsidR="00D311DB" w:rsidRPr="00A61E64" w:rsidRDefault="00000000" w:rsidP="00A61E64">
      <w:pPr>
        <w:rPr>
          <w:sz w:val="26"/>
          <w:szCs w:val="26"/>
        </w:rPr>
      </w:pPr>
      <w:r w:rsidRPr="00A61E64">
        <w:rPr>
          <w:b/>
          <w:sz w:val="26"/>
          <w:szCs w:val="26"/>
        </w:rPr>
        <w:t xml:space="preserve">Cơ chế giải quyết: </w:t>
      </w:r>
      <w:r w:rsidRPr="00A61E64">
        <w:rPr>
          <w:sz w:val="26"/>
          <w:szCs w:val="26"/>
        </w:rPr>
        <w:t>Giải pháp của NetAdmin Corp: Bắt buộc cấu hình DHCP Lease Time = 120 phút (02 giờ). Sau 2 giờ, nếu máy khách không gửi bản tin DHCP Request xin gia hạn, Router sẽ tự động thu hồi IP về kho để tái cấp phát cho khách mới.</w:t>
      </w:r>
    </w:p>
    <w:p w14:paraId="34720FBF" w14:textId="05710692" w:rsidR="00D311DB" w:rsidRPr="00A61E64" w:rsidRDefault="00A61E64" w:rsidP="00A61E64">
      <w:pPr>
        <w:keepNext/>
        <w:spacing w:before="280"/>
        <w:rPr>
          <w:sz w:val="26"/>
          <w:szCs w:val="26"/>
        </w:rPr>
      </w:pPr>
      <w:r>
        <w:rPr>
          <w:b/>
          <w:sz w:val="26"/>
          <w:szCs w:val="26"/>
        </w:rPr>
        <w:t>#</w:t>
      </w:r>
      <w:r w:rsidR="00000000" w:rsidRPr="00A61E64">
        <w:rPr>
          <w:b/>
          <w:sz w:val="26"/>
          <w:szCs w:val="26"/>
        </w:rPr>
        <w:t xml:space="preserve"> 4: KỸ THUẬT CHỐNG CAN NHIỄU VÔ TUYẾN &amp; CHUYỂN VÙNG ROAMING</w:t>
      </w:r>
    </w:p>
    <w:p w14:paraId="16D2D214" w14:textId="77777777" w:rsidR="00D311DB" w:rsidRPr="00A61E64" w:rsidRDefault="00000000" w:rsidP="00A61E64">
      <w:pPr>
        <w:keepNext/>
        <w:spacing w:before="200" w:after="60"/>
        <w:rPr>
          <w:sz w:val="26"/>
          <w:szCs w:val="26"/>
        </w:rPr>
      </w:pPr>
      <w:r w:rsidRPr="00A61E64">
        <w:rPr>
          <w:b/>
          <w:sz w:val="26"/>
          <w:szCs w:val="26"/>
        </w:rPr>
        <w:t>1. Quy hoạch kênh sóng dải tần 2.4 GHz (20 MHz)</w:t>
      </w:r>
    </w:p>
    <w:p w14:paraId="30D20BE1" w14:textId="77777777" w:rsidR="00D311DB" w:rsidRPr="00A61E64" w:rsidRDefault="00000000" w:rsidP="00A61E64">
      <w:pPr>
        <w:rPr>
          <w:sz w:val="26"/>
          <w:szCs w:val="26"/>
        </w:rPr>
      </w:pPr>
      <w:r w:rsidRPr="00A61E64">
        <w:rPr>
          <w:sz w:val="26"/>
          <w:szCs w:val="26"/>
        </w:rPr>
        <w:t>Dải tần 2.4 GHz chỉ có đúng 3 kênh không chồng lấn phổ tín hiệu (</w:t>
      </w:r>
      <w:proofErr w:type="gramStart"/>
      <w:r w:rsidRPr="00A61E64">
        <w:rPr>
          <w:sz w:val="26"/>
          <w:szCs w:val="26"/>
        </w:rPr>
        <w:t>Non-overlapping</w:t>
      </w:r>
      <w:proofErr w:type="gramEnd"/>
      <w:r w:rsidRPr="00A61E64">
        <w:rPr>
          <w:sz w:val="26"/>
          <w:szCs w:val="26"/>
        </w:rPr>
        <w:t xml:space="preserve"> channels) là Kênh 1 (2412 MHz), Kênh 6 (2437 MHz) và Kênh 11 (2462 MHz).</w:t>
      </w:r>
    </w:p>
    <w:p w14:paraId="051E7C93" w14:textId="77777777" w:rsidR="00D311DB" w:rsidRPr="00A61E64" w:rsidRDefault="00000000" w:rsidP="00A61E64">
      <w:pPr>
        <w:rPr>
          <w:sz w:val="26"/>
          <w:szCs w:val="26"/>
        </w:rPr>
      </w:pPr>
      <w:r w:rsidRPr="00A61E64">
        <w:rPr>
          <w:sz w:val="26"/>
          <w:szCs w:val="26"/>
        </w:rPr>
        <w:t>- AP 1 (Tầng 1): Cố định phát Channel 1 (2412 MHz), Bandwidth 20 MHz, Tx Power: Medium (15 dBm).</w:t>
      </w:r>
    </w:p>
    <w:p w14:paraId="7D9DD1F7" w14:textId="77777777" w:rsidR="00D311DB" w:rsidRPr="00A61E64" w:rsidRDefault="00000000" w:rsidP="00A61E64">
      <w:pPr>
        <w:rPr>
          <w:sz w:val="26"/>
          <w:szCs w:val="26"/>
        </w:rPr>
      </w:pPr>
      <w:r w:rsidRPr="00A61E64">
        <w:rPr>
          <w:sz w:val="26"/>
          <w:szCs w:val="26"/>
        </w:rPr>
        <w:t>- AP 2 (Tầng 2): Cố định phát Channel 6 (2437 MHz), Bandwidth 20 MHz, Tx Power: Medium (15 dBm).</w:t>
      </w:r>
    </w:p>
    <w:p w14:paraId="2A8CE446" w14:textId="77777777" w:rsidR="00D311DB" w:rsidRPr="00A61E64" w:rsidRDefault="00000000" w:rsidP="00A61E64">
      <w:pPr>
        <w:rPr>
          <w:sz w:val="26"/>
          <w:szCs w:val="26"/>
        </w:rPr>
      </w:pPr>
      <w:r w:rsidRPr="00A61E64">
        <w:rPr>
          <w:sz w:val="26"/>
          <w:szCs w:val="26"/>
        </w:rPr>
        <w:t>Sự chênh lệch tần số 25 MHz giữa Kênh 1 và Kênh 6 kết hợp sàn bê tông cốt thép dày 20 cm làm suy hao sóng ~20 dBm sẽ triệt tiêu hoàn toàn hiện tượng Nhiễu đồng kênh (Co-Channel Interference - CCI) giữa 2 tầng.</w:t>
      </w:r>
    </w:p>
    <w:p w14:paraId="7A1E0880" w14:textId="77777777" w:rsidR="00D311DB" w:rsidRPr="00A61E64" w:rsidRDefault="00000000" w:rsidP="00A61E64">
      <w:pPr>
        <w:keepNext/>
        <w:spacing w:before="200" w:after="60"/>
        <w:rPr>
          <w:sz w:val="26"/>
          <w:szCs w:val="26"/>
        </w:rPr>
      </w:pPr>
      <w:r w:rsidRPr="00A61E64">
        <w:rPr>
          <w:b/>
          <w:sz w:val="26"/>
          <w:szCs w:val="26"/>
        </w:rPr>
        <w:t>2. Quy hoạch kênh sóng dải tần 5 GHz (80 MHz)</w:t>
      </w:r>
    </w:p>
    <w:p w14:paraId="6D3903BE" w14:textId="77777777" w:rsidR="00D311DB" w:rsidRPr="00A61E64" w:rsidRDefault="00000000" w:rsidP="00A61E64">
      <w:pPr>
        <w:rPr>
          <w:sz w:val="26"/>
          <w:szCs w:val="26"/>
        </w:rPr>
      </w:pPr>
      <w:r w:rsidRPr="00A61E64">
        <w:rPr>
          <w:sz w:val="26"/>
          <w:szCs w:val="26"/>
        </w:rPr>
        <w:t>- AP 1 (Tầng 1): Phát dải UNII-1, Kênh 36 (5180 MHz), Channel Width 80 MHz, Tx Power: High (22 dBm).</w:t>
      </w:r>
    </w:p>
    <w:p w14:paraId="3F5189EF" w14:textId="77777777" w:rsidR="00D311DB" w:rsidRPr="00A61E64" w:rsidRDefault="00000000" w:rsidP="00A61E64">
      <w:pPr>
        <w:rPr>
          <w:sz w:val="26"/>
          <w:szCs w:val="26"/>
        </w:rPr>
      </w:pPr>
      <w:r w:rsidRPr="00A61E64">
        <w:rPr>
          <w:sz w:val="26"/>
          <w:szCs w:val="26"/>
        </w:rPr>
        <w:t>- AP 2 (Tầng 2): Phát dải UNII-3, Kênh 149 (5745 MHz), Channel Width 80 MHz, Tx Power: High (22 dBm).</w:t>
      </w:r>
    </w:p>
    <w:p w14:paraId="36255DAE" w14:textId="77777777" w:rsidR="00D311DB" w:rsidRPr="00A61E64" w:rsidRDefault="00000000" w:rsidP="00A61E64">
      <w:pPr>
        <w:rPr>
          <w:sz w:val="26"/>
          <w:szCs w:val="26"/>
        </w:rPr>
      </w:pPr>
      <w:r w:rsidRPr="00A61E64">
        <w:rPr>
          <w:sz w:val="26"/>
          <w:szCs w:val="26"/>
        </w:rPr>
        <w:t>Hai dải tần UNII-1 và UNII-3 cách xa nhau hàng trăm MHz, cho phép truyền tải dữ liệu Full tốc độ 1201 Mbps mà không hề suy hao lẫn nhau.</w:t>
      </w:r>
    </w:p>
    <w:p w14:paraId="5287BD78" w14:textId="77777777" w:rsidR="00D311DB" w:rsidRPr="00A61E64" w:rsidRDefault="00000000" w:rsidP="00A61E64">
      <w:pPr>
        <w:keepNext/>
        <w:spacing w:before="200" w:after="60"/>
        <w:rPr>
          <w:sz w:val="26"/>
          <w:szCs w:val="26"/>
        </w:rPr>
      </w:pPr>
      <w:r w:rsidRPr="00A61E64">
        <w:rPr>
          <w:b/>
          <w:sz w:val="26"/>
          <w:szCs w:val="26"/>
        </w:rPr>
        <w:t>3. Chuyển vùng thông minh (Fast Roaming 802.11k/v/r)</w:t>
      </w:r>
    </w:p>
    <w:p w14:paraId="3C7C7597" w14:textId="77777777" w:rsidR="00D311DB" w:rsidRPr="00A61E64" w:rsidRDefault="00000000" w:rsidP="00A61E64">
      <w:pPr>
        <w:rPr>
          <w:sz w:val="26"/>
          <w:szCs w:val="26"/>
        </w:rPr>
      </w:pPr>
      <w:r w:rsidRPr="00A61E64">
        <w:rPr>
          <w:sz w:val="26"/>
          <w:szCs w:val="26"/>
        </w:rPr>
        <w:t>Cả 2 AP cùng phát một SSID 'DUT_CAFE' với cùng mật khẩu WPA2-Personal (PSK: dutwibu67) trên cùng subnet 192.168.0.0/24. Khi khách hàng di chuyển giữa 2 tầng, chuẩn 802.11k/v/r giúp điện thoại chuyển trạm phát sóng trong vòng dưới 30 ms mà không bị rớt luồng video trực tiếp bóng đá.</w:t>
      </w:r>
    </w:p>
    <w:p w14:paraId="0DB80943" w14:textId="4BC83D1F" w:rsidR="00D311DB" w:rsidRPr="00A61E64" w:rsidRDefault="00A61E64" w:rsidP="00A61E64">
      <w:pPr>
        <w:keepNext/>
        <w:spacing w:before="280"/>
        <w:rPr>
          <w:sz w:val="26"/>
          <w:szCs w:val="26"/>
        </w:rPr>
      </w:pPr>
      <w:r>
        <w:rPr>
          <w:b/>
          <w:sz w:val="26"/>
          <w:szCs w:val="26"/>
        </w:rPr>
        <w:lastRenderedPageBreak/>
        <w:t>#</w:t>
      </w:r>
      <w:r w:rsidR="00000000" w:rsidRPr="00A61E64">
        <w:rPr>
          <w:b/>
          <w:sz w:val="26"/>
          <w:szCs w:val="26"/>
        </w:rPr>
        <w:t xml:space="preserve"> 5: MÔ HÌNH TÍNH TOÁN BĂNG THÔNG INTERNET &amp; CHỌN GÓI CƯỚC</w:t>
      </w:r>
    </w:p>
    <w:p w14:paraId="6847F5ED" w14:textId="77777777" w:rsidR="00D311DB" w:rsidRPr="00A61E64" w:rsidRDefault="00000000" w:rsidP="00A61E64">
      <w:pPr>
        <w:keepNext/>
        <w:spacing w:before="200" w:after="60"/>
        <w:rPr>
          <w:sz w:val="26"/>
          <w:szCs w:val="26"/>
        </w:rPr>
      </w:pPr>
      <w:r w:rsidRPr="00A61E64">
        <w:rPr>
          <w:b/>
          <w:sz w:val="26"/>
          <w:szCs w:val="26"/>
        </w:rPr>
        <w:t>1. Nhu cầu lưu lượng theo ứng dụng</w:t>
      </w:r>
    </w:p>
    <w:p w14:paraId="2BB273D8" w14:textId="77777777" w:rsidR="00D311DB" w:rsidRPr="00A61E64" w:rsidRDefault="00000000" w:rsidP="00A61E64">
      <w:pPr>
        <w:rPr>
          <w:sz w:val="26"/>
          <w:szCs w:val="26"/>
        </w:rPr>
      </w:pPr>
      <w:r w:rsidRPr="00A61E64">
        <w:rPr>
          <w:sz w:val="26"/>
          <w:szCs w:val="26"/>
        </w:rPr>
        <w:t>- Video YouTube Full HD 60fps (1080p60): Yêu cầu trung bình 12 Mbps/thiết bị.</w:t>
      </w:r>
    </w:p>
    <w:p w14:paraId="7812EAC6" w14:textId="77777777" w:rsidR="00D311DB" w:rsidRPr="00A61E64" w:rsidRDefault="00000000" w:rsidP="00A61E64">
      <w:pPr>
        <w:rPr>
          <w:sz w:val="26"/>
          <w:szCs w:val="26"/>
        </w:rPr>
      </w:pPr>
      <w:r w:rsidRPr="00A61E64">
        <w:rPr>
          <w:sz w:val="26"/>
          <w:szCs w:val="26"/>
        </w:rPr>
        <w:t>- Màn hình máy chiếu/TV phát luồng bóng đá trực tiếp K+ 4K: Yêu cầu 50 Mbps.</w:t>
      </w:r>
    </w:p>
    <w:p w14:paraId="08C5AECF" w14:textId="77777777" w:rsidR="00D311DB" w:rsidRPr="00A61E64" w:rsidRDefault="00000000" w:rsidP="00A61E64">
      <w:pPr>
        <w:rPr>
          <w:sz w:val="26"/>
          <w:szCs w:val="26"/>
        </w:rPr>
      </w:pPr>
      <w:r w:rsidRPr="00A61E64">
        <w:rPr>
          <w:sz w:val="26"/>
          <w:szCs w:val="26"/>
        </w:rPr>
        <w:t>- Lưu lượng cực đại lý thuyết (khi 200 máy đồng loạt xem video 1080p60 cùng 1 giây):</w:t>
      </w:r>
      <w:r w:rsidRPr="00A61E64">
        <w:rPr>
          <w:sz w:val="26"/>
          <w:szCs w:val="26"/>
        </w:rPr>
        <w:br/>
        <w:t xml:space="preserve">  B_max = (200 x 12 Mbps) + 50 Mbps = 2400 + 50 = 2450 Mbps (≈ 2.45 Gbps).</w:t>
      </w:r>
    </w:p>
    <w:p w14:paraId="22CFFEDD" w14:textId="77777777" w:rsidR="00D311DB" w:rsidRPr="00A61E64" w:rsidRDefault="00000000" w:rsidP="00A61E64">
      <w:pPr>
        <w:keepNext/>
        <w:spacing w:before="200" w:after="60"/>
        <w:rPr>
          <w:sz w:val="26"/>
          <w:szCs w:val="26"/>
        </w:rPr>
      </w:pPr>
      <w:r w:rsidRPr="00A61E64">
        <w:rPr>
          <w:b/>
          <w:sz w:val="26"/>
          <w:szCs w:val="26"/>
        </w:rPr>
        <w:t>2. Áp dụng hệ số đồng thời (Erlang Concurrency Factor)</w:t>
      </w:r>
    </w:p>
    <w:p w14:paraId="20711896" w14:textId="77777777" w:rsidR="00D311DB" w:rsidRPr="00A61E64" w:rsidRDefault="00000000" w:rsidP="00A61E64">
      <w:pPr>
        <w:rPr>
          <w:sz w:val="26"/>
          <w:szCs w:val="26"/>
        </w:rPr>
      </w:pPr>
      <w:r w:rsidRPr="00A61E64">
        <w:rPr>
          <w:sz w:val="26"/>
          <w:szCs w:val="26"/>
        </w:rPr>
        <w:t>Trong thực tế quán cafe, không bao giờ 100% người dùng cùng streaming video nặng tại cùng một thời điểm. Tỉ lệ người dùng xem video nặng đồng thời chiếm khoảng α = 35%; còn lại 65% người dùng chỉ lướt web, chat Zalo/Facebook (~0.5 Mbps) hoặc để máy ở chế độ chạy nền. Băng thông thiết kế thực tế cần là:</w:t>
      </w:r>
    </w:p>
    <w:p w14:paraId="2DC90417" w14:textId="77777777" w:rsidR="00D311DB" w:rsidRPr="00A61E64" w:rsidRDefault="00000000" w:rsidP="00A61E64">
      <w:pPr>
        <w:rPr>
          <w:sz w:val="26"/>
          <w:szCs w:val="26"/>
        </w:rPr>
      </w:pPr>
      <w:r w:rsidRPr="00A61E64">
        <w:rPr>
          <w:sz w:val="26"/>
          <w:szCs w:val="26"/>
        </w:rPr>
        <w:t xml:space="preserve">  B_design = (0.35 x 200 x 12) + (0.65 x 200 x 0.5) + 50 = 840 + 65 + 50 = 955 Mbps.</w:t>
      </w:r>
    </w:p>
    <w:p w14:paraId="13AEB8C8" w14:textId="77777777" w:rsidR="00D311DB" w:rsidRPr="00A61E64" w:rsidRDefault="00000000" w:rsidP="00A61E64">
      <w:pPr>
        <w:keepNext/>
        <w:spacing w:before="200" w:after="60"/>
        <w:rPr>
          <w:sz w:val="26"/>
          <w:szCs w:val="26"/>
        </w:rPr>
      </w:pPr>
      <w:r w:rsidRPr="00A61E64">
        <w:rPr>
          <w:b/>
          <w:sz w:val="26"/>
          <w:szCs w:val="26"/>
        </w:rPr>
        <w:t>3. Lựa chọn gói cước dịch vụ Internet</w:t>
      </w:r>
    </w:p>
    <w:p w14:paraId="30F37CA4" w14:textId="77777777" w:rsidR="00D311DB" w:rsidRPr="00A61E64" w:rsidRDefault="00000000" w:rsidP="00A61E64">
      <w:pPr>
        <w:rPr>
          <w:sz w:val="26"/>
          <w:szCs w:val="26"/>
        </w:rPr>
      </w:pPr>
      <w:r w:rsidRPr="00A61E64">
        <w:rPr>
          <w:b/>
          <w:sz w:val="26"/>
          <w:szCs w:val="26"/>
        </w:rPr>
        <w:t xml:space="preserve">Đề xuất ISP: </w:t>
      </w:r>
      <w:r w:rsidRPr="00A61E64">
        <w:rPr>
          <w:sz w:val="26"/>
          <w:szCs w:val="26"/>
        </w:rPr>
        <w:t>Quyết định lựa chọn gói cước FPT Lux800 Doanh Nghiệp:</w:t>
      </w:r>
    </w:p>
    <w:p w14:paraId="08016AF6" w14:textId="77777777" w:rsidR="00D311DB" w:rsidRPr="00A61E64" w:rsidRDefault="00000000" w:rsidP="00A61E64">
      <w:pPr>
        <w:rPr>
          <w:sz w:val="26"/>
          <w:szCs w:val="26"/>
        </w:rPr>
      </w:pPr>
      <w:r w:rsidRPr="00A61E64">
        <w:rPr>
          <w:sz w:val="26"/>
          <w:szCs w:val="26"/>
        </w:rPr>
        <w:t>- Băng thông Download / Upload đối xứng: 800 Mbps / 800 Mbps.</w:t>
      </w:r>
      <w:r w:rsidRPr="00A61E64">
        <w:rPr>
          <w:sz w:val="26"/>
          <w:szCs w:val="26"/>
        </w:rPr>
        <w:br/>
        <w:t>- Công nghệ: Cáp quang GPON chuẩn Wi-Fi 6 chuyên dụng cho mô hình F&amp;B.</w:t>
      </w:r>
      <w:r w:rsidRPr="00A61E64">
        <w:rPr>
          <w:sz w:val="26"/>
          <w:szCs w:val="26"/>
        </w:rPr>
        <w:br/>
        <w:t>- Cước thuê bao hàng tháng: 1.000.000 VNĐ/tháng (Chưa bao gồm VAT).</w:t>
      </w:r>
    </w:p>
    <w:p w14:paraId="39710881" w14:textId="633BAB75" w:rsidR="00D311DB" w:rsidRPr="00A61E64" w:rsidRDefault="00A61E64" w:rsidP="00A61E64">
      <w:pPr>
        <w:keepNext/>
        <w:spacing w:before="280"/>
        <w:rPr>
          <w:sz w:val="26"/>
          <w:szCs w:val="26"/>
        </w:rPr>
      </w:pPr>
      <w:r>
        <w:rPr>
          <w:b/>
          <w:sz w:val="26"/>
          <w:szCs w:val="26"/>
        </w:rPr>
        <w:t>#</w:t>
      </w:r>
      <w:r w:rsidR="00000000" w:rsidRPr="00A61E64">
        <w:rPr>
          <w:b/>
          <w:sz w:val="26"/>
          <w:szCs w:val="26"/>
        </w:rPr>
        <w:t xml:space="preserve"> 6: DANH MỤC THIẾT BỊ PHẦN CỨNG &amp; KIỂM TOÁN NGUỒN POE</w:t>
      </w:r>
    </w:p>
    <w:p w14:paraId="40600BFD" w14:textId="77777777" w:rsidR="00D311DB" w:rsidRPr="00A61E64" w:rsidRDefault="00000000" w:rsidP="00A61E64">
      <w:pPr>
        <w:rPr>
          <w:sz w:val="26"/>
          <w:szCs w:val="26"/>
        </w:rPr>
      </w:pPr>
      <w:r w:rsidRPr="00A61E64">
        <w:rPr>
          <w:sz w:val="26"/>
          <w:szCs w:val="26"/>
        </w:rPr>
        <w:t>Hệ thống được thiết kế đồng bộ thuộc hệ sinh thái TP-Link Omada Enterprise SDN:</w:t>
      </w:r>
    </w:p>
    <w:p w14:paraId="3FB8BB8E" w14:textId="77777777" w:rsidR="00D311DB" w:rsidRPr="00A61E64" w:rsidRDefault="00000000" w:rsidP="00A61E64">
      <w:pPr>
        <w:rPr>
          <w:sz w:val="26"/>
          <w:szCs w:val="26"/>
        </w:rPr>
      </w:pPr>
      <w:r w:rsidRPr="00A61E64">
        <w:rPr>
          <w:sz w:val="26"/>
          <w:szCs w:val="26"/>
        </w:rPr>
        <w:t>1. Router Gateway: TP-Link Omada ER605 (5x GbE Ports, Multi-WAN, NAT, DHCP, QoS, VPN).</w:t>
      </w:r>
      <w:r w:rsidRPr="00A61E64">
        <w:rPr>
          <w:sz w:val="26"/>
          <w:szCs w:val="26"/>
        </w:rPr>
        <w:br/>
        <w:t>2. Access Point Wi-Fi 6: 02 bộ TP-Link Omada EAP610 (AX1800, 574 Mbps @ 2.4GHz + 1201 Mbps @ 5GHz, chịu tải 150+ client/AP, hỗ trợ cấp nguồn PoE 802.3at).</w:t>
      </w:r>
      <w:r w:rsidRPr="00A61E64">
        <w:rPr>
          <w:sz w:val="26"/>
          <w:szCs w:val="26"/>
        </w:rPr>
        <w:br/>
        <w:t>3. Switch cấp nguồn PoE: TP-Link Omada SG2008P (8 cổng Gigabit, trong đó có 4 cổng PoE+ 802.3af/at).</w:t>
      </w:r>
      <w:r w:rsidRPr="00A61E64">
        <w:rPr>
          <w:sz w:val="26"/>
          <w:szCs w:val="26"/>
        </w:rPr>
        <w:br/>
        <w:t>4. Cáp mạng &amp; Phụ kiện: Cuộn cáp AMTAKO Cat6 UTP 305m lõi đồng nguyên chất + 20 sợi Patch Cord Ugreen Cat6 đúc sẵn.</w:t>
      </w:r>
    </w:p>
    <w:p w14:paraId="2D001DD7" w14:textId="77777777" w:rsidR="00D311DB" w:rsidRPr="00A61E64" w:rsidRDefault="00000000" w:rsidP="00A61E64">
      <w:pPr>
        <w:keepNext/>
        <w:spacing w:before="200" w:after="60"/>
        <w:rPr>
          <w:sz w:val="26"/>
          <w:szCs w:val="26"/>
        </w:rPr>
      </w:pPr>
      <w:r w:rsidRPr="00A61E64">
        <w:rPr>
          <w:b/>
          <w:sz w:val="26"/>
          <w:szCs w:val="26"/>
        </w:rPr>
        <w:t>Kiểm toán công suất nguồn Switch PoE (Power Budget Audit)</w:t>
      </w:r>
    </w:p>
    <w:p w14:paraId="7885801E" w14:textId="77777777" w:rsidR="00D311DB" w:rsidRPr="00A61E64" w:rsidRDefault="00000000" w:rsidP="00A61E64">
      <w:pPr>
        <w:rPr>
          <w:sz w:val="26"/>
          <w:szCs w:val="26"/>
        </w:rPr>
      </w:pPr>
      <w:r w:rsidRPr="00A61E64">
        <w:rPr>
          <w:sz w:val="26"/>
          <w:szCs w:val="26"/>
        </w:rPr>
        <w:t>- Tổng công suất cấp nguồn PoE của Switch SG2008P: 62 W.</w:t>
      </w:r>
      <w:r w:rsidRPr="00A61E64">
        <w:rPr>
          <w:sz w:val="26"/>
          <w:szCs w:val="26"/>
        </w:rPr>
        <w:br/>
        <w:t>- Công suất tiêu thụ tối đa của 02 bộ phát EAP610: 12.8 W x 2 = 25.6 W.</w:t>
      </w:r>
      <w:r w:rsidRPr="00A61E64">
        <w:rPr>
          <w:sz w:val="26"/>
          <w:szCs w:val="26"/>
        </w:rPr>
        <w:br/>
        <w:t>- Tỉ lệ tải nguồn PoE = 25.6 W / 62 W ≈ 41.3% (Cực kỳ an toàn, Switch vận hành mát mẻ và bền bỉ 24/7).</w:t>
      </w:r>
    </w:p>
    <w:p w14:paraId="3490F5E3" w14:textId="079372EF" w:rsidR="00D311DB" w:rsidRPr="00A61E64" w:rsidRDefault="00A61E64" w:rsidP="00A61E64">
      <w:pPr>
        <w:keepNext/>
        <w:spacing w:before="280"/>
        <w:rPr>
          <w:sz w:val="26"/>
          <w:szCs w:val="26"/>
        </w:rPr>
      </w:pPr>
      <w:r>
        <w:rPr>
          <w:b/>
          <w:sz w:val="26"/>
          <w:szCs w:val="26"/>
        </w:rPr>
        <w:lastRenderedPageBreak/>
        <w:t>#</w:t>
      </w:r>
      <w:r w:rsidR="00000000" w:rsidRPr="00A61E64">
        <w:rPr>
          <w:b/>
          <w:sz w:val="26"/>
          <w:szCs w:val="26"/>
        </w:rPr>
        <w:t xml:space="preserve"> 7: BÓC TÁCH KHỐI LƯỢNG DỰ TOÁN &amp; TỔNG MỨC ĐẦU TƯ (BoQ)</w:t>
      </w:r>
    </w:p>
    <w:p w14:paraId="3835CA06" w14:textId="77777777" w:rsidR="00D311DB" w:rsidRPr="00A61E64" w:rsidRDefault="00000000" w:rsidP="00A61E64">
      <w:pPr>
        <w:rPr>
          <w:sz w:val="26"/>
          <w:szCs w:val="26"/>
        </w:rPr>
      </w:pPr>
      <w:r w:rsidRPr="00A61E64">
        <w:rPr>
          <w:sz w:val="26"/>
          <w:szCs w:val="26"/>
        </w:rPr>
        <w:t>Toàn bộ dự toán chi phí đầu tư ban đầu cho hệ thống mạng quán DUT Coffee được bóc tách chi tiết như sau: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93"/>
        <w:gridCol w:w="1632"/>
        <w:gridCol w:w="2373"/>
        <w:gridCol w:w="1507"/>
        <w:gridCol w:w="1477"/>
        <w:gridCol w:w="1602"/>
      </w:tblGrid>
      <w:tr w:rsidR="00D311DB" w:rsidRPr="00A61E64" w14:paraId="27C2BC2B" w14:textId="77777777">
        <w:trPr>
          <w:jc w:val="center"/>
        </w:trPr>
        <w:tc>
          <w:tcPr>
            <w:tcW w:w="1661" w:type="dxa"/>
            <w:shd w:val="clear" w:color="auto" w:fill="EAEAEA"/>
            <w:tcMar>
              <w:top w:w="50" w:type="dxa"/>
              <w:left w:w="60" w:type="dxa"/>
              <w:bottom w:w="50" w:type="dxa"/>
              <w:right w:w="60" w:type="dxa"/>
            </w:tcMar>
          </w:tcPr>
          <w:p w14:paraId="029429BE" w14:textId="77777777" w:rsidR="00D311DB" w:rsidRPr="00A61E64" w:rsidRDefault="00000000" w:rsidP="00A61E64">
            <w:pPr>
              <w:rPr>
                <w:sz w:val="26"/>
                <w:szCs w:val="26"/>
              </w:rPr>
            </w:pPr>
            <w:r w:rsidRPr="00A61E64">
              <w:rPr>
                <w:b/>
                <w:sz w:val="26"/>
                <w:szCs w:val="26"/>
              </w:rPr>
              <w:t>STT</w:t>
            </w:r>
          </w:p>
        </w:tc>
        <w:tc>
          <w:tcPr>
            <w:tcW w:w="1661" w:type="dxa"/>
            <w:shd w:val="clear" w:color="auto" w:fill="EAEAEA"/>
            <w:tcMar>
              <w:top w:w="50" w:type="dxa"/>
              <w:left w:w="60" w:type="dxa"/>
              <w:bottom w:w="50" w:type="dxa"/>
              <w:right w:w="60" w:type="dxa"/>
            </w:tcMar>
          </w:tcPr>
          <w:p w14:paraId="0911FE2C" w14:textId="77777777" w:rsidR="00D311DB" w:rsidRPr="00A61E64" w:rsidRDefault="00000000" w:rsidP="00A61E64">
            <w:pPr>
              <w:rPr>
                <w:sz w:val="26"/>
                <w:szCs w:val="26"/>
              </w:rPr>
            </w:pPr>
            <w:r w:rsidRPr="00A61E64">
              <w:rPr>
                <w:b/>
                <w:sz w:val="26"/>
                <w:szCs w:val="26"/>
              </w:rPr>
              <w:t>Hạng mục công việc / Vật tư</w:t>
            </w:r>
          </w:p>
        </w:tc>
        <w:tc>
          <w:tcPr>
            <w:tcW w:w="1661" w:type="dxa"/>
            <w:shd w:val="clear" w:color="auto" w:fill="EAEAEA"/>
            <w:tcMar>
              <w:top w:w="50" w:type="dxa"/>
              <w:left w:w="60" w:type="dxa"/>
              <w:bottom w:w="50" w:type="dxa"/>
              <w:right w:w="60" w:type="dxa"/>
            </w:tcMar>
          </w:tcPr>
          <w:p w14:paraId="12508E8B" w14:textId="77777777" w:rsidR="00D311DB" w:rsidRPr="00A61E64" w:rsidRDefault="00000000" w:rsidP="00A61E64">
            <w:pPr>
              <w:rPr>
                <w:sz w:val="26"/>
                <w:szCs w:val="26"/>
              </w:rPr>
            </w:pPr>
            <w:r w:rsidRPr="00A61E64">
              <w:rPr>
                <w:b/>
                <w:sz w:val="26"/>
                <w:szCs w:val="26"/>
              </w:rPr>
              <w:t>Quy cách kỹ thuật chi tiết</w:t>
            </w:r>
          </w:p>
        </w:tc>
        <w:tc>
          <w:tcPr>
            <w:tcW w:w="1661" w:type="dxa"/>
            <w:shd w:val="clear" w:color="auto" w:fill="EAEAEA"/>
            <w:tcMar>
              <w:top w:w="50" w:type="dxa"/>
              <w:left w:w="60" w:type="dxa"/>
              <w:bottom w:w="50" w:type="dxa"/>
              <w:right w:w="60" w:type="dxa"/>
            </w:tcMar>
          </w:tcPr>
          <w:p w14:paraId="37792994" w14:textId="77777777" w:rsidR="00D311DB" w:rsidRPr="00A61E64" w:rsidRDefault="00000000" w:rsidP="00A61E64">
            <w:pPr>
              <w:rPr>
                <w:sz w:val="26"/>
                <w:szCs w:val="26"/>
              </w:rPr>
            </w:pPr>
            <w:r w:rsidRPr="00A61E64">
              <w:rPr>
                <w:b/>
                <w:sz w:val="26"/>
                <w:szCs w:val="26"/>
              </w:rPr>
              <w:t>ĐVT</w:t>
            </w:r>
          </w:p>
        </w:tc>
        <w:tc>
          <w:tcPr>
            <w:tcW w:w="1661" w:type="dxa"/>
            <w:shd w:val="clear" w:color="auto" w:fill="EAEAEA"/>
            <w:tcMar>
              <w:top w:w="50" w:type="dxa"/>
              <w:left w:w="60" w:type="dxa"/>
              <w:bottom w:w="50" w:type="dxa"/>
              <w:right w:w="60" w:type="dxa"/>
            </w:tcMar>
          </w:tcPr>
          <w:p w14:paraId="3E3CDB1C" w14:textId="77777777" w:rsidR="00D311DB" w:rsidRPr="00A61E64" w:rsidRDefault="00000000" w:rsidP="00A61E64">
            <w:pPr>
              <w:rPr>
                <w:sz w:val="26"/>
                <w:szCs w:val="26"/>
              </w:rPr>
            </w:pPr>
            <w:r w:rsidRPr="00A61E64">
              <w:rPr>
                <w:b/>
                <w:sz w:val="26"/>
                <w:szCs w:val="26"/>
              </w:rPr>
              <w:t>SL</w:t>
            </w:r>
          </w:p>
        </w:tc>
        <w:tc>
          <w:tcPr>
            <w:tcW w:w="1661" w:type="dxa"/>
            <w:shd w:val="clear" w:color="auto" w:fill="EAEAEA"/>
            <w:tcMar>
              <w:top w:w="50" w:type="dxa"/>
              <w:left w:w="60" w:type="dxa"/>
              <w:bottom w:w="50" w:type="dxa"/>
              <w:right w:w="60" w:type="dxa"/>
            </w:tcMar>
          </w:tcPr>
          <w:p w14:paraId="3FAE9624" w14:textId="77777777" w:rsidR="00D311DB" w:rsidRPr="00A61E64" w:rsidRDefault="00000000" w:rsidP="00A61E64">
            <w:pPr>
              <w:rPr>
                <w:sz w:val="26"/>
                <w:szCs w:val="26"/>
              </w:rPr>
            </w:pPr>
            <w:r w:rsidRPr="00A61E64">
              <w:rPr>
                <w:b/>
                <w:sz w:val="26"/>
                <w:szCs w:val="26"/>
              </w:rPr>
              <w:t>Thành tiền (VNĐ)</w:t>
            </w:r>
          </w:p>
        </w:tc>
      </w:tr>
      <w:tr w:rsidR="00D311DB" w:rsidRPr="00A61E64" w14:paraId="65BA47D2" w14:textId="77777777">
        <w:trPr>
          <w:jc w:val="center"/>
        </w:trPr>
        <w:tc>
          <w:tcPr>
            <w:tcW w:w="1661" w:type="dxa"/>
            <w:shd w:val="clear" w:color="auto" w:fill="F2F2F2"/>
            <w:tcMar>
              <w:top w:w="30" w:type="dxa"/>
              <w:left w:w="60" w:type="dxa"/>
              <w:bottom w:w="30" w:type="dxa"/>
              <w:right w:w="60" w:type="dxa"/>
            </w:tcMar>
          </w:tcPr>
          <w:p w14:paraId="74B99655" w14:textId="77777777" w:rsidR="00D311DB" w:rsidRPr="00A61E64" w:rsidRDefault="00000000" w:rsidP="00A61E64">
            <w:pPr>
              <w:spacing w:before="40" w:after="40"/>
              <w:rPr>
                <w:sz w:val="26"/>
                <w:szCs w:val="26"/>
              </w:rPr>
            </w:pPr>
            <w:r w:rsidRPr="00A61E64">
              <w:rPr>
                <w:b/>
                <w:sz w:val="26"/>
                <w:szCs w:val="26"/>
              </w:rPr>
              <w:t>I</w:t>
            </w:r>
          </w:p>
        </w:tc>
        <w:tc>
          <w:tcPr>
            <w:tcW w:w="1661" w:type="dxa"/>
            <w:shd w:val="clear" w:color="auto" w:fill="F2F2F2"/>
            <w:tcMar>
              <w:top w:w="30" w:type="dxa"/>
              <w:left w:w="60" w:type="dxa"/>
              <w:bottom w:w="30" w:type="dxa"/>
              <w:right w:w="60" w:type="dxa"/>
            </w:tcMar>
          </w:tcPr>
          <w:p w14:paraId="0EC93D7B" w14:textId="77777777" w:rsidR="00D311DB" w:rsidRPr="00A61E64" w:rsidRDefault="00000000" w:rsidP="00A61E64">
            <w:pPr>
              <w:spacing w:before="40" w:after="40"/>
              <w:rPr>
                <w:sz w:val="26"/>
                <w:szCs w:val="26"/>
              </w:rPr>
            </w:pPr>
            <w:r w:rsidRPr="00A61E64">
              <w:rPr>
                <w:b/>
                <w:sz w:val="26"/>
                <w:szCs w:val="26"/>
              </w:rPr>
              <w:t>THIẾT BỊ MẠNG CHÍNH</w:t>
            </w:r>
          </w:p>
        </w:tc>
        <w:tc>
          <w:tcPr>
            <w:tcW w:w="1661" w:type="dxa"/>
            <w:shd w:val="clear" w:color="auto" w:fill="F2F2F2"/>
            <w:tcMar>
              <w:top w:w="30" w:type="dxa"/>
              <w:left w:w="60" w:type="dxa"/>
              <w:bottom w:w="30" w:type="dxa"/>
              <w:right w:w="60" w:type="dxa"/>
            </w:tcMar>
          </w:tcPr>
          <w:p w14:paraId="5948623C" w14:textId="77777777" w:rsidR="00D311DB" w:rsidRPr="00A61E64" w:rsidRDefault="00D311DB" w:rsidP="00A61E64">
            <w:pPr>
              <w:spacing w:before="40" w:after="40"/>
              <w:rPr>
                <w:sz w:val="26"/>
                <w:szCs w:val="26"/>
              </w:rPr>
            </w:pPr>
          </w:p>
        </w:tc>
        <w:tc>
          <w:tcPr>
            <w:tcW w:w="1661" w:type="dxa"/>
            <w:shd w:val="clear" w:color="auto" w:fill="F2F2F2"/>
            <w:tcMar>
              <w:top w:w="30" w:type="dxa"/>
              <w:left w:w="60" w:type="dxa"/>
              <w:bottom w:w="30" w:type="dxa"/>
              <w:right w:w="60" w:type="dxa"/>
            </w:tcMar>
          </w:tcPr>
          <w:p w14:paraId="48ED8DBC" w14:textId="77777777" w:rsidR="00D311DB" w:rsidRPr="00A61E64" w:rsidRDefault="00D311DB" w:rsidP="00A61E64">
            <w:pPr>
              <w:spacing w:before="40" w:after="40"/>
              <w:rPr>
                <w:sz w:val="26"/>
                <w:szCs w:val="26"/>
              </w:rPr>
            </w:pPr>
          </w:p>
        </w:tc>
        <w:tc>
          <w:tcPr>
            <w:tcW w:w="1661" w:type="dxa"/>
            <w:shd w:val="clear" w:color="auto" w:fill="F2F2F2"/>
            <w:tcMar>
              <w:top w:w="30" w:type="dxa"/>
              <w:left w:w="60" w:type="dxa"/>
              <w:bottom w:w="30" w:type="dxa"/>
              <w:right w:w="60" w:type="dxa"/>
            </w:tcMar>
          </w:tcPr>
          <w:p w14:paraId="5C633B63" w14:textId="77777777" w:rsidR="00D311DB" w:rsidRPr="00A61E64" w:rsidRDefault="00D311DB" w:rsidP="00A61E64">
            <w:pPr>
              <w:spacing w:before="40" w:after="40"/>
              <w:rPr>
                <w:sz w:val="26"/>
                <w:szCs w:val="26"/>
              </w:rPr>
            </w:pPr>
          </w:p>
        </w:tc>
        <w:tc>
          <w:tcPr>
            <w:tcW w:w="1661" w:type="dxa"/>
            <w:shd w:val="clear" w:color="auto" w:fill="F2F2F2"/>
            <w:tcMar>
              <w:top w:w="30" w:type="dxa"/>
              <w:left w:w="60" w:type="dxa"/>
              <w:bottom w:w="30" w:type="dxa"/>
              <w:right w:w="60" w:type="dxa"/>
            </w:tcMar>
          </w:tcPr>
          <w:p w14:paraId="65EA39DA" w14:textId="77777777" w:rsidR="00D311DB" w:rsidRPr="00A61E64" w:rsidRDefault="00000000" w:rsidP="00A61E64">
            <w:pPr>
              <w:spacing w:before="40" w:after="40"/>
              <w:rPr>
                <w:sz w:val="26"/>
                <w:szCs w:val="26"/>
              </w:rPr>
            </w:pPr>
            <w:r w:rsidRPr="00A61E64">
              <w:rPr>
                <w:b/>
                <w:sz w:val="26"/>
                <w:szCs w:val="26"/>
              </w:rPr>
              <w:t>11.008.000</w:t>
            </w:r>
          </w:p>
        </w:tc>
      </w:tr>
      <w:tr w:rsidR="00D311DB" w:rsidRPr="00A61E64" w14:paraId="012D4AC3" w14:textId="77777777">
        <w:trPr>
          <w:jc w:val="center"/>
        </w:trPr>
        <w:tc>
          <w:tcPr>
            <w:tcW w:w="1661" w:type="dxa"/>
            <w:tcMar>
              <w:top w:w="30" w:type="dxa"/>
              <w:left w:w="60" w:type="dxa"/>
              <w:bottom w:w="30" w:type="dxa"/>
              <w:right w:w="60" w:type="dxa"/>
            </w:tcMar>
          </w:tcPr>
          <w:p w14:paraId="36622525" w14:textId="77777777" w:rsidR="00D311DB" w:rsidRPr="00A61E64" w:rsidRDefault="00000000" w:rsidP="00A61E64">
            <w:pPr>
              <w:spacing w:before="40" w:after="40"/>
              <w:rPr>
                <w:sz w:val="26"/>
                <w:szCs w:val="26"/>
              </w:rPr>
            </w:pPr>
            <w:r w:rsidRPr="00A61E64">
              <w:rPr>
                <w:sz w:val="26"/>
                <w:szCs w:val="26"/>
              </w:rPr>
              <w:t>1</w:t>
            </w:r>
          </w:p>
        </w:tc>
        <w:tc>
          <w:tcPr>
            <w:tcW w:w="1661" w:type="dxa"/>
            <w:tcMar>
              <w:top w:w="30" w:type="dxa"/>
              <w:left w:w="60" w:type="dxa"/>
              <w:bottom w:w="30" w:type="dxa"/>
              <w:right w:w="60" w:type="dxa"/>
            </w:tcMar>
          </w:tcPr>
          <w:p w14:paraId="6E37DED2" w14:textId="77777777" w:rsidR="00D311DB" w:rsidRPr="00A61E64" w:rsidRDefault="00000000" w:rsidP="00A61E64">
            <w:pPr>
              <w:spacing w:before="40" w:after="40"/>
              <w:rPr>
                <w:sz w:val="26"/>
                <w:szCs w:val="26"/>
              </w:rPr>
            </w:pPr>
            <w:r w:rsidRPr="00A61E64">
              <w:rPr>
                <w:sz w:val="26"/>
                <w:szCs w:val="26"/>
              </w:rPr>
              <w:t>Router Cân bằng tải</w:t>
            </w:r>
          </w:p>
        </w:tc>
        <w:tc>
          <w:tcPr>
            <w:tcW w:w="1661" w:type="dxa"/>
            <w:tcMar>
              <w:top w:w="30" w:type="dxa"/>
              <w:left w:w="60" w:type="dxa"/>
              <w:bottom w:w="30" w:type="dxa"/>
              <w:right w:w="60" w:type="dxa"/>
            </w:tcMar>
          </w:tcPr>
          <w:p w14:paraId="706C0B15" w14:textId="77777777" w:rsidR="00D311DB" w:rsidRPr="00A61E64" w:rsidRDefault="00000000" w:rsidP="00A61E64">
            <w:pPr>
              <w:spacing w:before="40" w:after="40"/>
              <w:rPr>
                <w:sz w:val="26"/>
                <w:szCs w:val="26"/>
              </w:rPr>
            </w:pPr>
            <w:r w:rsidRPr="00A61E64">
              <w:rPr>
                <w:sz w:val="26"/>
                <w:szCs w:val="26"/>
              </w:rPr>
              <w:t>TP-Link ER605 (5x GbE, Multi-WAN, NAT)</w:t>
            </w:r>
          </w:p>
        </w:tc>
        <w:tc>
          <w:tcPr>
            <w:tcW w:w="1661" w:type="dxa"/>
            <w:tcMar>
              <w:top w:w="30" w:type="dxa"/>
              <w:left w:w="60" w:type="dxa"/>
              <w:bottom w:w="30" w:type="dxa"/>
              <w:right w:w="60" w:type="dxa"/>
            </w:tcMar>
          </w:tcPr>
          <w:p w14:paraId="7BF21AF0" w14:textId="77777777" w:rsidR="00D311DB" w:rsidRPr="00A61E64" w:rsidRDefault="00000000" w:rsidP="00A61E64">
            <w:pPr>
              <w:spacing w:before="40" w:after="40"/>
              <w:rPr>
                <w:sz w:val="26"/>
                <w:szCs w:val="26"/>
              </w:rPr>
            </w:pPr>
            <w:r w:rsidRPr="00A61E64">
              <w:rPr>
                <w:sz w:val="26"/>
                <w:szCs w:val="26"/>
              </w:rPr>
              <w:t>Cái</w:t>
            </w:r>
          </w:p>
        </w:tc>
        <w:tc>
          <w:tcPr>
            <w:tcW w:w="1661" w:type="dxa"/>
            <w:tcMar>
              <w:top w:w="30" w:type="dxa"/>
              <w:left w:w="60" w:type="dxa"/>
              <w:bottom w:w="30" w:type="dxa"/>
              <w:right w:w="60" w:type="dxa"/>
            </w:tcMar>
          </w:tcPr>
          <w:p w14:paraId="12006233" w14:textId="77777777" w:rsidR="00D311DB" w:rsidRPr="00A61E64" w:rsidRDefault="00000000" w:rsidP="00A61E64">
            <w:pPr>
              <w:spacing w:before="40" w:after="40"/>
              <w:rPr>
                <w:sz w:val="26"/>
                <w:szCs w:val="26"/>
              </w:rPr>
            </w:pPr>
            <w:r w:rsidRPr="00A61E64">
              <w:rPr>
                <w:sz w:val="26"/>
                <w:szCs w:val="26"/>
              </w:rPr>
              <w:t>1</w:t>
            </w:r>
          </w:p>
        </w:tc>
        <w:tc>
          <w:tcPr>
            <w:tcW w:w="1661" w:type="dxa"/>
            <w:tcMar>
              <w:top w:w="30" w:type="dxa"/>
              <w:left w:w="60" w:type="dxa"/>
              <w:bottom w:w="30" w:type="dxa"/>
              <w:right w:w="60" w:type="dxa"/>
            </w:tcMar>
          </w:tcPr>
          <w:p w14:paraId="33C3FF7E" w14:textId="77777777" w:rsidR="00D311DB" w:rsidRPr="00A61E64" w:rsidRDefault="00000000" w:rsidP="00A61E64">
            <w:pPr>
              <w:spacing w:before="40" w:after="40"/>
              <w:rPr>
                <w:sz w:val="26"/>
                <w:szCs w:val="26"/>
              </w:rPr>
            </w:pPr>
            <w:r w:rsidRPr="00A61E64">
              <w:rPr>
                <w:sz w:val="26"/>
                <w:szCs w:val="26"/>
              </w:rPr>
              <w:t>1.450.000</w:t>
            </w:r>
          </w:p>
        </w:tc>
      </w:tr>
      <w:tr w:rsidR="00D311DB" w:rsidRPr="00A61E64" w14:paraId="29421A1F" w14:textId="77777777">
        <w:trPr>
          <w:jc w:val="center"/>
        </w:trPr>
        <w:tc>
          <w:tcPr>
            <w:tcW w:w="1661" w:type="dxa"/>
            <w:tcMar>
              <w:top w:w="30" w:type="dxa"/>
              <w:left w:w="60" w:type="dxa"/>
              <w:bottom w:w="30" w:type="dxa"/>
              <w:right w:w="60" w:type="dxa"/>
            </w:tcMar>
          </w:tcPr>
          <w:p w14:paraId="4199C0FB" w14:textId="77777777" w:rsidR="00D311DB" w:rsidRPr="00A61E64" w:rsidRDefault="00000000" w:rsidP="00A61E64">
            <w:pPr>
              <w:spacing w:before="40" w:after="40"/>
              <w:rPr>
                <w:sz w:val="26"/>
                <w:szCs w:val="26"/>
              </w:rPr>
            </w:pPr>
            <w:r w:rsidRPr="00A61E64">
              <w:rPr>
                <w:sz w:val="26"/>
                <w:szCs w:val="26"/>
              </w:rPr>
              <w:t>2</w:t>
            </w:r>
          </w:p>
        </w:tc>
        <w:tc>
          <w:tcPr>
            <w:tcW w:w="1661" w:type="dxa"/>
            <w:tcMar>
              <w:top w:w="30" w:type="dxa"/>
              <w:left w:w="60" w:type="dxa"/>
              <w:bottom w:w="30" w:type="dxa"/>
              <w:right w:w="60" w:type="dxa"/>
            </w:tcMar>
          </w:tcPr>
          <w:p w14:paraId="428D221E" w14:textId="77777777" w:rsidR="00D311DB" w:rsidRPr="00A61E64" w:rsidRDefault="00000000" w:rsidP="00A61E64">
            <w:pPr>
              <w:spacing w:before="40" w:after="40"/>
              <w:rPr>
                <w:sz w:val="26"/>
                <w:szCs w:val="26"/>
              </w:rPr>
            </w:pPr>
            <w:r w:rsidRPr="00A61E64">
              <w:rPr>
                <w:sz w:val="26"/>
                <w:szCs w:val="26"/>
              </w:rPr>
              <w:t>Access Point Wi-Fi 6</w:t>
            </w:r>
          </w:p>
        </w:tc>
        <w:tc>
          <w:tcPr>
            <w:tcW w:w="1661" w:type="dxa"/>
            <w:tcMar>
              <w:top w:w="30" w:type="dxa"/>
              <w:left w:w="60" w:type="dxa"/>
              <w:bottom w:w="30" w:type="dxa"/>
              <w:right w:w="60" w:type="dxa"/>
            </w:tcMar>
          </w:tcPr>
          <w:p w14:paraId="3B62C266" w14:textId="77777777" w:rsidR="00D311DB" w:rsidRPr="00A61E64" w:rsidRDefault="00000000" w:rsidP="00A61E64">
            <w:pPr>
              <w:spacing w:before="40" w:after="40"/>
              <w:rPr>
                <w:sz w:val="26"/>
                <w:szCs w:val="26"/>
              </w:rPr>
            </w:pPr>
            <w:r w:rsidRPr="00A61E64">
              <w:rPr>
                <w:sz w:val="26"/>
                <w:szCs w:val="26"/>
              </w:rPr>
              <w:t>TP-Link EAP610 (AX1800, PoE 802.3at)</w:t>
            </w:r>
          </w:p>
        </w:tc>
        <w:tc>
          <w:tcPr>
            <w:tcW w:w="1661" w:type="dxa"/>
            <w:tcMar>
              <w:top w:w="30" w:type="dxa"/>
              <w:left w:w="60" w:type="dxa"/>
              <w:bottom w:w="30" w:type="dxa"/>
              <w:right w:w="60" w:type="dxa"/>
            </w:tcMar>
          </w:tcPr>
          <w:p w14:paraId="56C8934D" w14:textId="77777777" w:rsidR="00D311DB" w:rsidRPr="00A61E64" w:rsidRDefault="00000000" w:rsidP="00A61E64">
            <w:pPr>
              <w:spacing w:before="40" w:after="40"/>
              <w:rPr>
                <w:sz w:val="26"/>
                <w:szCs w:val="26"/>
              </w:rPr>
            </w:pPr>
            <w:r w:rsidRPr="00A61E64">
              <w:rPr>
                <w:sz w:val="26"/>
                <w:szCs w:val="26"/>
              </w:rPr>
              <w:t>Bộ</w:t>
            </w:r>
          </w:p>
        </w:tc>
        <w:tc>
          <w:tcPr>
            <w:tcW w:w="1661" w:type="dxa"/>
            <w:tcMar>
              <w:top w:w="30" w:type="dxa"/>
              <w:left w:w="60" w:type="dxa"/>
              <w:bottom w:w="30" w:type="dxa"/>
              <w:right w:w="60" w:type="dxa"/>
            </w:tcMar>
          </w:tcPr>
          <w:p w14:paraId="67C7DF6A" w14:textId="77777777" w:rsidR="00D311DB" w:rsidRPr="00A61E64" w:rsidRDefault="00000000" w:rsidP="00A61E64">
            <w:pPr>
              <w:spacing w:before="40" w:after="40"/>
              <w:rPr>
                <w:sz w:val="26"/>
                <w:szCs w:val="26"/>
              </w:rPr>
            </w:pPr>
            <w:r w:rsidRPr="00A61E64">
              <w:rPr>
                <w:sz w:val="26"/>
                <w:szCs w:val="26"/>
              </w:rPr>
              <w:t>2</w:t>
            </w:r>
          </w:p>
        </w:tc>
        <w:tc>
          <w:tcPr>
            <w:tcW w:w="1661" w:type="dxa"/>
            <w:tcMar>
              <w:top w:w="30" w:type="dxa"/>
              <w:left w:w="60" w:type="dxa"/>
              <w:bottom w:w="30" w:type="dxa"/>
              <w:right w:w="60" w:type="dxa"/>
            </w:tcMar>
          </w:tcPr>
          <w:p w14:paraId="79D2DBAB" w14:textId="77777777" w:rsidR="00D311DB" w:rsidRPr="00A61E64" w:rsidRDefault="00000000" w:rsidP="00A61E64">
            <w:pPr>
              <w:spacing w:before="40" w:after="40"/>
              <w:rPr>
                <w:sz w:val="26"/>
                <w:szCs w:val="26"/>
              </w:rPr>
            </w:pPr>
            <w:r w:rsidRPr="00A61E64">
              <w:rPr>
                <w:sz w:val="26"/>
                <w:szCs w:val="26"/>
              </w:rPr>
              <w:t>4.058.000</w:t>
            </w:r>
          </w:p>
        </w:tc>
      </w:tr>
      <w:tr w:rsidR="00D311DB" w:rsidRPr="00A61E64" w14:paraId="232762D9" w14:textId="77777777">
        <w:trPr>
          <w:jc w:val="center"/>
        </w:trPr>
        <w:tc>
          <w:tcPr>
            <w:tcW w:w="1661" w:type="dxa"/>
            <w:tcMar>
              <w:top w:w="30" w:type="dxa"/>
              <w:left w:w="60" w:type="dxa"/>
              <w:bottom w:w="30" w:type="dxa"/>
              <w:right w:w="60" w:type="dxa"/>
            </w:tcMar>
          </w:tcPr>
          <w:p w14:paraId="67F0D96C" w14:textId="77777777" w:rsidR="00D311DB" w:rsidRPr="00A61E64" w:rsidRDefault="00000000" w:rsidP="00A61E64">
            <w:pPr>
              <w:spacing w:before="40" w:after="40"/>
              <w:rPr>
                <w:sz w:val="26"/>
                <w:szCs w:val="26"/>
              </w:rPr>
            </w:pPr>
            <w:r w:rsidRPr="00A61E64">
              <w:rPr>
                <w:sz w:val="26"/>
                <w:szCs w:val="26"/>
              </w:rPr>
              <w:t>3</w:t>
            </w:r>
          </w:p>
        </w:tc>
        <w:tc>
          <w:tcPr>
            <w:tcW w:w="1661" w:type="dxa"/>
            <w:tcMar>
              <w:top w:w="30" w:type="dxa"/>
              <w:left w:w="60" w:type="dxa"/>
              <w:bottom w:w="30" w:type="dxa"/>
              <w:right w:w="60" w:type="dxa"/>
            </w:tcMar>
          </w:tcPr>
          <w:p w14:paraId="1DD1ECFD" w14:textId="77777777" w:rsidR="00D311DB" w:rsidRPr="00A61E64" w:rsidRDefault="00000000" w:rsidP="00A61E64">
            <w:pPr>
              <w:spacing w:before="40" w:after="40"/>
              <w:rPr>
                <w:sz w:val="26"/>
                <w:szCs w:val="26"/>
              </w:rPr>
            </w:pPr>
            <w:r w:rsidRPr="00A61E64">
              <w:rPr>
                <w:sz w:val="26"/>
                <w:szCs w:val="26"/>
              </w:rPr>
              <w:t>Switch PoE Gigabit</w:t>
            </w:r>
          </w:p>
        </w:tc>
        <w:tc>
          <w:tcPr>
            <w:tcW w:w="1661" w:type="dxa"/>
            <w:tcMar>
              <w:top w:w="30" w:type="dxa"/>
              <w:left w:w="60" w:type="dxa"/>
              <w:bottom w:w="30" w:type="dxa"/>
              <w:right w:w="60" w:type="dxa"/>
            </w:tcMar>
          </w:tcPr>
          <w:p w14:paraId="197D56D7" w14:textId="77777777" w:rsidR="00D311DB" w:rsidRPr="00A61E64" w:rsidRDefault="00000000" w:rsidP="00A61E64">
            <w:pPr>
              <w:spacing w:before="40" w:after="40"/>
              <w:rPr>
                <w:sz w:val="26"/>
                <w:szCs w:val="26"/>
              </w:rPr>
            </w:pPr>
            <w:r w:rsidRPr="00A61E64">
              <w:rPr>
                <w:sz w:val="26"/>
                <w:szCs w:val="26"/>
              </w:rPr>
              <w:t>TP-Link SG2008P (8x GbE, 4 PoE+ 62W)</w:t>
            </w:r>
          </w:p>
        </w:tc>
        <w:tc>
          <w:tcPr>
            <w:tcW w:w="1661" w:type="dxa"/>
            <w:tcMar>
              <w:top w:w="30" w:type="dxa"/>
              <w:left w:w="60" w:type="dxa"/>
              <w:bottom w:w="30" w:type="dxa"/>
              <w:right w:w="60" w:type="dxa"/>
            </w:tcMar>
          </w:tcPr>
          <w:p w14:paraId="78794108" w14:textId="77777777" w:rsidR="00D311DB" w:rsidRPr="00A61E64" w:rsidRDefault="00000000" w:rsidP="00A61E64">
            <w:pPr>
              <w:spacing w:before="40" w:after="40"/>
              <w:rPr>
                <w:sz w:val="26"/>
                <w:szCs w:val="26"/>
              </w:rPr>
            </w:pPr>
            <w:r w:rsidRPr="00A61E64">
              <w:rPr>
                <w:sz w:val="26"/>
                <w:szCs w:val="26"/>
              </w:rPr>
              <w:t>Cái</w:t>
            </w:r>
          </w:p>
        </w:tc>
        <w:tc>
          <w:tcPr>
            <w:tcW w:w="1661" w:type="dxa"/>
            <w:tcMar>
              <w:top w:w="30" w:type="dxa"/>
              <w:left w:w="60" w:type="dxa"/>
              <w:bottom w:w="30" w:type="dxa"/>
              <w:right w:w="60" w:type="dxa"/>
            </w:tcMar>
          </w:tcPr>
          <w:p w14:paraId="5EC0C252" w14:textId="77777777" w:rsidR="00D311DB" w:rsidRPr="00A61E64" w:rsidRDefault="00000000" w:rsidP="00A61E64">
            <w:pPr>
              <w:spacing w:before="40" w:after="40"/>
              <w:rPr>
                <w:sz w:val="26"/>
                <w:szCs w:val="26"/>
              </w:rPr>
            </w:pPr>
            <w:r w:rsidRPr="00A61E64">
              <w:rPr>
                <w:sz w:val="26"/>
                <w:szCs w:val="26"/>
              </w:rPr>
              <w:t>1</w:t>
            </w:r>
          </w:p>
        </w:tc>
        <w:tc>
          <w:tcPr>
            <w:tcW w:w="1661" w:type="dxa"/>
            <w:tcMar>
              <w:top w:w="30" w:type="dxa"/>
              <w:left w:w="60" w:type="dxa"/>
              <w:bottom w:w="30" w:type="dxa"/>
              <w:right w:w="60" w:type="dxa"/>
            </w:tcMar>
          </w:tcPr>
          <w:p w14:paraId="23EBABB7" w14:textId="77777777" w:rsidR="00D311DB" w:rsidRPr="00A61E64" w:rsidRDefault="00000000" w:rsidP="00A61E64">
            <w:pPr>
              <w:spacing w:before="40" w:after="40"/>
              <w:rPr>
                <w:sz w:val="26"/>
                <w:szCs w:val="26"/>
              </w:rPr>
            </w:pPr>
            <w:r w:rsidRPr="00A61E64">
              <w:rPr>
                <w:sz w:val="26"/>
                <w:szCs w:val="26"/>
              </w:rPr>
              <w:t>3.800.000</w:t>
            </w:r>
          </w:p>
        </w:tc>
      </w:tr>
      <w:tr w:rsidR="00D311DB" w:rsidRPr="00A61E64" w14:paraId="6A7FC9F0" w14:textId="77777777">
        <w:trPr>
          <w:jc w:val="center"/>
        </w:trPr>
        <w:tc>
          <w:tcPr>
            <w:tcW w:w="1661" w:type="dxa"/>
            <w:tcMar>
              <w:top w:w="30" w:type="dxa"/>
              <w:left w:w="60" w:type="dxa"/>
              <w:bottom w:w="30" w:type="dxa"/>
              <w:right w:w="60" w:type="dxa"/>
            </w:tcMar>
          </w:tcPr>
          <w:p w14:paraId="3907F0BB" w14:textId="77777777" w:rsidR="00D311DB" w:rsidRPr="00A61E64" w:rsidRDefault="00000000" w:rsidP="00A61E64">
            <w:pPr>
              <w:spacing w:before="40" w:after="40"/>
              <w:rPr>
                <w:sz w:val="26"/>
                <w:szCs w:val="26"/>
              </w:rPr>
            </w:pPr>
            <w:r w:rsidRPr="00A61E64">
              <w:rPr>
                <w:sz w:val="26"/>
                <w:szCs w:val="26"/>
              </w:rPr>
              <w:t>4</w:t>
            </w:r>
          </w:p>
        </w:tc>
        <w:tc>
          <w:tcPr>
            <w:tcW w:w="1661" w:type="dxa"/>
            <w:tcMar>
              <w:top w:w="30" w:type="dxa"/>
              <w:left w:w="60" w:type="dxa"/>
              <w:bottom w:w="30" w:type="dxa"/>
              <w:right w:w="60" w:type="dxa"/>
            </w:tcMar>
          </w:tcPr>
          <w:p w14:paraId="00AAFDDE" w14:textId="77777777" w:rsidR="00D311DB" w:rsidRPr="00A61E64" w:rsidRDefault="00000000" w:rsidP="00A61E64">
            <w:pPr>
              <w:spacing w:before="40" w:after="40"/>
              <w:rPr>
                <w:sz w:val="26"/>
                <w:szCs w:val="26"/>
              </w:rPr>
            </w:pPr>
            <w:r w:rsidRPr="00A61E64">
              <w:rPr>
                <w:sz w:val="26"/>
                <w:szCs w:val="26"/>
              </w:rPr>
              <w:t>Cáp mạng Cat6 UTP</w:t>
            </w:r>
          </w:p>
        </w:tc>
        <w:tc>
          <w:tcPr>
            <w:tcW w:w="1661" w:type="dxa"/>
            <w:tcMar>
              <w:top w:w="30" w:type="dxa"/>
              <w:left w:w="60" w:type="dxa"/>
              <w:bottom w:w="30" w:type="dxa"/>
              <w:right w:w="60" w:type="dxa"/>
            </w:tcMar>
          </w:tcPr>
          <w:p w14:paraId="3AD9EF83" w14:textId="77777777" w:rsidR="00D311DB" w:rsidRPr="00A61E64" w:rsidRDefault="00000000" w:rsidP="00A61E64">
            <w:pPr>
              <w:spacing w:before="40" w:after="40"/>
              <w:rPr>
                <w:sz w:val="26"/>
                <w:szCs w:val="26"/>
              </w:rPr>
            </w:pPr>
            <w:r w:rsidRPr="00A61E64">
              <w:rPr>
                <w:sz w:val="26"/>
                <w:szCs w:val="26"/>
              </w:rPr>
              <w:t>AMTAKO Cat6 UTP Cuộn 305m đồng</w:t>
            </w:r>
          </w:p>
        </w:tc>
        <w:tc>
          <w:tcPr>
            <w:tcW w:w="1661" w:type="dxa"/>
            <w:tcMar>
              <w:top w:w="30" w:type="dxa"/>
              <w:left w:w="60" w:type="dxa"/>
              <w:bottom w:w="30" w:type="dxa"/>
              <w:right w:w="60" w:type="dxa"/>
            </w:tcMar>
          </w:tcPr>
          <w:p w14:paraId="55C64177" w14:textId="77777777" w:rsidR="00D311DB" w:rsidRPr="00A61E64" w:rsidRDefault="00000000" w:rsidP="00A61E64">
            <w:pPr>
              <w:spacing w:before="40" w:after="40"/>
              <w:rPr>
                <w:sz w:val="26"/>
                <w:szCs w:val="26"/>
              </w:rPr>
            </w:pPr>
            <w:r w:rsidRPr="00A61E64">
              <w:rPr>
                <w:sz w:val="26"/>
                <w:szCs w:val="26"/>
              </w:rPr>
              <w:t>Cuộn</w:t>
            </w:r>
          </w:p>
        </w:tc>
        <w:tc>
          <w:tcPr>
            <w:tcW w:w="1661" w:type="dxa"/>
            <w:tcMar>
              <w:top w:w="30" w:type="dxa"/>
              <w:left w:w="60" w:type="dxa"/>
              <w:bottom w:w="30" w:type="dxa"/>
              <w:right w:w="60" w:type="dxa"/>
            </w:tcMar>
          </w:tcPr>
          <w:p w14:paraId="31CA6579" w14:textId="77777777" w:rsidR="00D311DB" w:rsidRPr="00A61E64" w:rsidRDefault="00000000" w:rsidP="00A61E64">
            <w:pPr>
              <w:spacing w:before="40" w:after="40"/>
              <w:rPr>
                <w:sz w:val="26"/>
                <w:szCs w:val="26"/>
              </w:rPr>
            </w:pPr>
            <w:r w:rsidRPr="00A61E64">
              <w:rPr>
                <w:sz w:val="26"/>
                <w:szCs w:val="26"/>
              </w:rPr>
              <w:t>1</w:t>
            </w:r>
          </w:p>
        </w:tc>
        <w:tc>
          <w:tcPr>
            <w:tcW w:w="1661" w:type="dxa"/>
            <w:tcMar>
              <w:top w:w="30" w:type="dxa"/>
              <w:left w:w="60" w:type="dxa"/>
              <w:bottom w:w="30" w:type="dxa"/>
              <w:right w:w="60" w:type="dxa"/>
            </w:tcMar>
          </w:tcPr>
          <w:p w14:paraId="3CA3945F" w14:textId="77777777" w:rsidR="00D311DB" w:rsidRPr="00A61E64" w:rsidRDefault="00000000" w:rsidP="00A61E64">
            <w:pPr>
              <w:spacing w:before="40" w:after="40"/>
              <w:rPr>
                <w:sz w:val="26"/>
                <w:szCs w:val="26"/>
              </w:rPr>
            </w:pPr>
            <w:r w:rsidRPr="00A61E64">
              <w:rPr>
                <w:sz w:val="26"/>
                <w:szCs w:val="26"/>
              </w:rPr>
              <w:t>900.000</w:t>
            </w:r>
          </w:p>
        </w:tc>
      </w:tr>
      <w:tr w:rsidR="00D311DB" w:rsidRPr="00A61E64" w14:paraId="6B65EEA0" w14:textId="77777777">
        <w:trPr>
          <w:jc w:val="center"/>
        </w:trPr>
        <w:tc>
          <w:tcPr>
            <w:tcW w:w="1661" w:type="dxa"/>
            <w:tcMar>
              <w:top w:w="30" w:type="dxa"/>
              <w:left w:w="60" w:type="dxa"/>
              <w:bottom w:w="30" w:type="dxa"/>
              <w:right w:w="60" w:type="dxa"/>
            </w:tcMar>
          </w:tcPr>
          <w:p w14:paraId="4372FCB1" w14:textId="77777777" w:rsidR="00D311DB" w:rsidRPr="00A61E64" w:rsidRDefault="00000000" w:rsidP="00A61E64">
            <w:pPr>
              <w:spacing w:before="40" w:after="40"/>
              <w:rPr>
                <w:sz w:val="26"/>
                <w:szCs w:val="26"/>
              </w:rPr>
            </w:pPr>
            <w:r w:rsidRPr="00A61E64">
              <w:rPr>
                <w:sz w:val="26"/>
                <w:szCs w:val="26"/>
              </w:rPr>
              <w:t>5</w:t>
            </w:r>
          </w:p>
        </w:tc>
        <w:tc>
          <w:tcPr>
            <w:tcW w:w="1661" w:type="dxa"/>
            <w:tcMar>
              <w:top w:w="30" w:type="dxa"/>
              <w:left w:w="60" w:type="dxa"/>
              <w:bottom w:w="30" w:type="dxa"/>
              <w:right w:w="60" w:type="dxa"/>
            </w:tcMar>
          </w:tcPr>
          <w:p w14:paraId="2D54D97C" w14:textId="77777777" w:rsidR="00D311DB" w:rsidRPr="00A61E64" w:rsidRDefault="00000000" w:rsidP="00A61E64">
            <w:pPr>
              <w:spacing w:before="40" w:after="40"/>
              <w:rPr>
                <w:sz w:val="26"/>
                <w:szCs w:val="26"/>
              </w:rPr>
            </w:pPr>
            <w:r w:rsidRPr="00A61E64">
              <w:rPr>
                <w:sz w:val="26"/>
                <w:szCs w:val="26"/>
              </w:rPr>
              <w:t>Dây nhảy Patch Cord</w:t>
            </w:r>
          </w:p>
        </w:tc>
        <w:tc>
          <w:tcPr>
            <w:tcW w:w="1661" w:type="dxa"/>
            <w:tcMar>
              <w:top w:w="30" w:type="dxa"/>
              <w:left w:w="60" w:type="dxa"/>
              <w:bottom w:w="30" w:type="dxa"/>
              <w:right w:w="60" w:type="dxa"/>
            </w:tcMar>
          </w:tcPr>
          <w:p w14:paraId="2B2832F4" w14:textId="77777777" w:rsidR="00D311DB" w:rsidRPr="00A61E64" w:rsidRDefault="00000000" w:rsidP="00A61E64">
            <w:pPr>
              <w:spacing w:before="40" w:after="40"/>
              <w:rPr>
                <w:sz w:val="26"/>
                <w:szCs w:val="26"/>
              </w:rPr>
            </w:pPr>
            <w:r w:rsidRPr="00A61E64">
              <w:rPr>
                <w:sz w:val="26"/>
                <w:szCs w:val="26"/>
              </w:rPr>
              <w:t>Ugreen Cat6 đúc sẵn chiều dài 1.5m</w:t>
            </w:r>
          </w:p>
        </w:tc>
        <w:tc>
          <w:tcPr>
            <w:tcW w:w="1661" w:type="dxa"/>
            <w:tcMar>
              <w:top w:w="30" w:type="dxa"/>
              <w:left w:w="60" w:type="dxa"/>
              <w:bottom w:w="30" w:type="dxa"/>
              <w:right w:w="60" w:type="dxa"/>
            </w:tcMar>
          </w:tcPr>
          <w:p w14:paraId="40378A5D" w14:textId="77777777" w:rsidR="00D311DB" w:rsidRPr="00A61E64" w:rsidRDefault="00000000" w:rsidP="00A61E64">
            <w:pPr>
              <w:spacing w:before="40" w:after="40"/>
              <w:rPr>
                <w:sz w:val="26"/>
                <w:szCs w:val="26"/>
              </w:rPr>
            </w:pPr>
            <w:r w:rsidRPr="00A61E64">
              <w:rPr>
                <w:sz w:val="26"/>
                <w:szCs w:val="26"/>
              </w:rPr>
              <w:t>Sợi</w:t>
            </w:r>
          </w:p>
        </w:tc>
        <w:tc>
          <w:tcPr>
            <w:tcW w:w="1661" w:type="dxa"/>
            <w:tcMar>
              <w:top w:w="30" w:type="dxa"/>
              <w:left w:w="60" w:type="dxa"/>
              <w:bottom w:w="30" w:type="dxa"/>
              <w:right w:w="60" w:type="dxa"/>
            </w:tcMar>
          </w:tcPr>
          <w:p w14:paraId="2DC3F5D1" w14:textId="77777777" w:rsidR="00D311DB" w:rsidRPr="00A61E64" w:rsidRDefault="00000000" w:rsidP="00A61E64">
            <w:pPr>
              <w:spacing w:before="40" w:after="40"/>
              <w:rPr>
                <w:sz w:val="26"/>
                <w:szCs w:val="26"/>
              </w:rPr>
            </w:pPr>
            <w:r w:rsidRPr="00A61E64">
              <w:rPr>
                <w:sz w:val="26"/>
                <w:szCs w:val="26"/>
              </w:rPr>
              <w:t>20</w:t>
            </w:r>
          </w:p>
        </w:tc>
        <w:tc>
          <w:tcPr>
            <w:tcW w:w="1661" w:type="dxa"/>
            <w:tcMar>
              <w:top w:w="30" w:type="dxa"/>
              <w:left w:w="60" w:type="dxa"/>
              <w:bottom w:w="30" w:type="dxa"/>
              <w:right w:w="60" w:type="dxa"/>
            </w:tcMar>
          </w:tcPr>
          <w:p w14:paraId="51BA1935" w14:textId="77777777" w:rsidR="00D311DB" w:rsidRPr="00A61E64" w:rsidRDefault="00000000" w:rsidP="00A61E64">
            <w:pPr>
              <w:spacing w:before="40" w:after="40"/>
              <w:rPr>
                <w:sz w:val="26"/>
                <w:szCs w:val="26"/>
              </w:rPr>
            </w:pPr>
            <w:r w:rsidRPr="00A61E64">
              <w:rPr>
                <w:sz w:val="26"/>
                <w:szCs w:val="26"/>
              </w:rPr>
              <w:t>800.000</w:t>
            </w:r>
          </w:p>
        </w:tc>
      </w:tr>
      <w:tr w:rsidR="00D311DB" w:rsidRPr="00A61E64" w14:paraId="5F540274" w14:textId="77777777">
        <w:trPr>
          <w:jc w:val="center"/>
        </w:trPr>
        <w:tc>
          <w:tcPr>
            <w:tcW w:w="1661" w:type="dxa"/>
            <w:shd w:val="clear" w:color="auto" w:fill="F2F2F2"/>
            <w:tcMar>
              <w:top w:w="30" w:type="dxa"/>
              <w:left w:w="60" w:type="dxa"/>
              <w:bottom w:w="30" w:type="dxa"/>
              <w:right w:w="60" w:type="dxa"/>
            </w:tcMar>
          </w:tcPr>
          <w:p w14:paraId="4080714D" w14:textId="77777777" w:rsidR="00D311DB" w:rsidRPr="00A61E64" w:rsidRDefault="00000000" w:rsidP="00A61E64">
            <w:pPr>
              <w:spacing w:before="40" w:after="40"/>
              <w:rPr>
                <w:sz w:val="26"/>
                <w:szCs w:val="26"/>
              </w:rPr>
            </w:pPr>
            <w:r w:rsidRPr="00A61E64">
              <w:rPr>
                <w:b/>
                <w:sz w:val="26"/>
                <w:szCs w:val="26"/>
              </w:rPr>
              <w:t>II</w:t>
            </w:r>
          </w:p>
        </w:tc>
        <w:tc>
          <w:tcPr>
            <w:tcW w:w="1661" w:type="dxa"/>
            <w:shd w:val="clear" w:color="auto" w:fill="F2F2F2"/>
            <w:tcMar>
              <w:top w:w="30" w:type="dxa"/>
              <w:left w:w="60" w:type="dxa"/>
              <w:bottom w:w="30" w:type="dxa"/>
              <w:right w:w="60" w:type="dxa"/>
            </w:tcMar>
          </w:tcPr>
          <w:p w14:paraId="1A877682" w14:textId="77777777" w:rsidR="00D311DB" w:rsidRPr="00A61E64" w:rsidRDefault="00000000" w:rsidP="00A61E64">
            <w:pPr>
              <w:spacing w:before="40" w:after="40"/>
              <w:rPr>
                <w:sz w:val="26"/>
                <w:szCs w:val="26"/>
              </w:rPr>
            </w:pPr>
            <w:r w:rsidRPr="00A61E64">
              <w:rPr>
                <w:b/>
                <w:sz w:val="26"/>
                <w:szCs w:val="26"/>
              </w:rPr>
              <w:t>VẬT TƯ PHỤ &amp; TỦ RACK</w:t>
            </w:r>
          </w:p>
        </w:tc>
        <w:tc>
          <w:tcPr>
            <w:tcW w:w="1661" w:type="dxa"/>
            <w:shd w:val="clear" w:color="auto" w:fill="F2F2F2"/>
            <w:tcMar>
              <w:top w:w="30" w:type="dxa"/>
              <w:left w:w="60" w:type="dxa"/>
              <w:bottom w:w="30" w:type="dxa"/>
              <w:right w:w="60" w:type="dxa"/>
            </w:tcMar>
          </w:tcPr>
          <w:p w14:paraId="59DA2368" w14:textId="77777777" w:rsidR="00D311DB" w:rsidRPr="00A61E64" w:rsidRDefault="00D311DB" w:rsidP="00A61E64">
            <w:pPr>
              <w:spacing w:before="40" w:after="40"/>
              <w:rPr>
                <w:sz w:val="26"/>
                <w:szCs w:val="26"/>
              </w:rPr>
            </w:pPr>
          </w:p>
        </w:tc>
        <w:tc>
          <w:tcPr>
            <w:tcW w:w="1661" w:type="dxa"/>
            <w:shd w:val="clear" w:color="auto" w:fill="F2F2F2"/>
            <w:tcMar>
              <w:top w:w="30" w:type="dxa"/>
              <w:left w:w="60" w:type="dxa"/>
              <w:bottom w:w="30" w:type="dxa"/>
              <w:right w:w="60" w:type="dxa"/>
            </w:tcMar>
          </w:tcPr>
          <w:p w14:paraId="208D1FE1" w14:textId="77777777" w:rsidR="00D311DB" w:rsidRPr="00A61E64" w:rsidRDefault="00D311DB" w:rsidP="00A61E64">
            <w:pPr>
              <w:spacing w:before="40" w:after="40"/>
              <w:rPr>
                <w:sz w:val="26"/>
                <w:szCs w:val="26"/>
              </w:rPr>
            </w:pPr>
          </w:p>
        </w:tc>
        <w:tc>
          <w:tcPr>
            <w:tcW w:w="1661" w:type="dxa"/>
            <w:shd w:val="clear" w:color="auto" w:fill="F2F2F2"/>
            <w:tcMar>
              <w:top w:w="30" w:type="dxa"/>
              <w:left w:w="60" w:type="dxa"/>
              <w:bottom w:w="30" w:type="dxa"/>
              <w:right w:w="60" w:type="dxa"/>
            </w:tcMar>
          </w:tcPr>
          <w:p w14:paraId="610CBF12" w14:textId="77777777" w:rsidR="00D311DB" w:rsidRPr="00A61E64" w:rsidRDefault="00D311DB" w:rsidP="00A61E64">
            <w:pPr>
              <w:spacing w:before="40" w:after="40"/>
              <w:rPr>
                <w:sz w:val="26"/>
                <w:szCs w:val="26"/>
              </w:rPr>
            </w:pPr>
          </w:p>
        </w:tc>
        <w:tc>
          <w:tcPr>
            <w:tcW w:w="1661" w:type="dxa"/>
            <w:shd w:val="clear" w:color="auto" w:fill="F2F2F2"/>
            <w:tcMar>
              <w:top w:w="30" w:type="dxa"/>
              <w:left w:w="60" w:type="dxa"/>
              <w:bottom w:w="30" w:type="dxa"/>
              <w:right w:w="60" w:type="dxa"/>
            </w:tcMar>
          </w:tcPr>
          <w:p w14:paraId="410B088E" w14:textId="77777777" w:rsidR="00D311DB" w:rsidRPr="00A61E64" w:rsidRDefault="00000000" w:rsidP="00A61E64">
            <w:pPr>
              <w:spacing w:before="40" w:after="40"/>
              <w:rPr>
                <w:sz w:val="26"/>
                <w:szCs w:val="26"/>
              </w:rPr>
            </w:pPr>
            <w:r w:rsidRPr="00A61E64">
              <w:rPr>
                <w:b/>
                <w:sz w:val="26"/>
                <w:szCs w:val="26"/>
              </w:rPr>
              <w:t>2.430.000</w:t>
            </w:r>
          </w:p>
        </w:tc>
      </w:tr>
      <w:tr w:rsidR="00D311DB" w:rsidRPr="00A61E64" w14:paraId="018EA460" w14:textId="77777777">
        <w:trPr>
          <w:jc w:val="center"/>
        </w:trPr>
        <w:tc>
          <w:tcPr>
            <w:tcW w:w="1661" w:type="dxa"/>
            <w:tcMar>
              <w:top w:w="30" w:type="dxa"/>
              <w:left w:w="60" w:type="dxa"/>
              <w:bottom w:w="30" w:type="dxa"/>
              <w:right w:w="60" w:type="dxa"/>
            </w:tcMar>
          </w:tcPr>
          <w:p w14:paraId="34EF184C" w14:textId="77777777" w:rsidR="00D311DB" w:rsidRPr="00A61E64" w:rsidRDefault="00000000" w:rsidP="00A61E64">
            <w:pPr>
              <w:spacing w:before="40" w:after="40"/>
              <w:rPr>
                <w:sz w:val="26"/>
                <w:szCs w:val="26"/>
              </w:rPr>
            </w:pPr>
            <w:r w:rsidRPr="00A61E64">
              <w:rPr>
                <w:sz w:val="26"/>
                <w:szCs w:val="26"/>
              </w:rPr>
              <w:t>6</w:t>
            </w:r>
          </w:p>
        </w:tc>
        <w:tc>
          <w:tcPr>
            <w:tcW w:w="1661" w:type="dxa"/>
            <w:tcMar>
              <w:top w:w="30" w:type="dxa"/>
              <w:left w:w="60" w:type="dxa"/>
              <w:bottom w:w="30" w:type="dxa"/>
              <w:right w:w="60" w:type="dxa"/>
            </w:tcMar>
          </w:tcPr>
          <w:p w14:paraId="5383F4A0" w14:textId="77777777" w:rsidR="00D311DB" w:rsidRPr="00A61E64" w:rsidRDefault="00000000" w:rsidP="00A61E64">
            <w:pPr>
              <w:spacing w:before="40" w:after="40"/>
              <w:rPr>
                <w:sz w:val="26"/>
                <w:szCs w:val="26"/>
              </w:rPr>
            </w:pPr>
            <w:r w:rsidRPr="00A61E64">
              <w:rPr>
                <w:sz w:val="26"/>
                <w:szCs w:val="26"/>
              </w:rPr>
              <w:t>Nẹp vuông chống cháy</w:t>
            </w:r>
          </w:p>
        </w:tc>
        <w:tc>
          <w:tcPr>
            <w:tcW w:w="1661" w:type="dxa"/>
            <w:tcMar>
              <w:top w:w="30" w:type="dxa"/>
              <w:left w:w="60" w:type="dxa"/>
              <w:bottom w:w="30" w:type="dxa"/>
              <w:right w:w="60" w:type="dxa"/>
            </w:tcMar>
          </w:tcPr>
          <w:p w14:paraId="084C6FE0" w14:textId="77777777" w:rsidR="00D311DB" w:rsidRPr="00A61E64" w:rsidRDefault="00000000" w:rsidP="00A61E64">
            <w:pPr>
              <w:spacing w:before="40" w:after="40"/>
              <w:rPr>
                <w:sz w:val="26"/>
                <w:szCs w:val="26"/>
              </w:rPr>
            </w:pPr>
            <w:r w:rsidRPr="00A61E64">
              <w:rPr>
                <w:sz w:val="26"/>
                <w:szCs w:val="26"/>
              </w:rPr>
              <w:t>Nẹp nhựa 25x14mm hoặc ống luồn dây</w:t>
            </w:r>
          </w:p>
        </w:tc>
        <w:tc>
          <w:tcPr>
            <w:tcW w:w="1661" w:type="dxa"/>
            <w:tcMar>
              <w:top w:w="30" w:type="dxa"/>
              <w:left w:w="60" w:type="dxa"/>
              <w:bottom w:w="30" w:type="dxa"/>
              <w:right w:w="60" w:type="dxa"/>
            </w:tcMar>
          </w:tcPr>
          <w:p w14:paraId="776C9E5E" w14:textId="77777777" w:rsidR="00D311DB" w:rsidRPr="00A61E64" w:rsidRDefault="00000000" w:rsidP="00A61E64">
            <w:pPr>
              <w:spacing w:before="40" w:after="40"/>
              <w:rPr>
                <w:sz w:val="26"/>
                <w:szCs w:val="26"/>
              </w:rPr>
            </w:pPr>
            <w:r w:rsidRPr="00A61E64">
              <w:rPr>
                <w:sz w:val="26"/>
                <w:szCs w:val="26"/>
              </w:rPr>
              <w:t>Cây</w:t>
            </w:r>
          </w:p>
        </w:tc>
        <w:tc>
          <w:tcPr>
            <w:tcW w:w="1661" w:type="dxa"/>
            <w:tcMar>
              <w:top w:w="30" w:type="dxa"/>
              <w:left w:w="60" w:type="dxa"/>
              <w:bottom w:w="30" w:type="dxa"/>
              <w:right w:w="60" w:type="dxa"/>
            </w:tcMar>
          </w:tcPr>
          <w:p w14:paraId="1D046C9E" w14:textId="77777777" w:rsidR="00D311DB" w:rsidRPr="00A61E64" w:rsidRDefault="00000000" w:rsidP="00A61E64">
            <w:pPr>
              <w:spacing w:before="40" w:after="40"/>
              <w:rPr>
                <w:sz w:val="26"/>
                <w:szCs w:val="26"/>
              </w:rPr>
            </w:pPr>
            <w:r w:rsidRPr="00A61E64">
              <w:rPr>
                <w:sz w:val="26"/>
                <w:szCs w:val="26"/>
              </w:rPr>
              <w:t>30</w:t>
            </w:r>
          </w:p>
        </w:tc>
        <w:tc>
          <w:tcPr>
            <w:tcW w:w="1661" w:type="dxa"/>
            <w:tcMar>
              <w:top w:w="30" w:type="dxa"/>
              <w:left w:w="60" w:type="dxa"/>
              <w:bottom w:w="30" w:type="dxa"/>
              <w:right w:w="60" w:type="dxa"/>
            </w:tcMar>
          </w:tcPr>
          <w:p w14:paraId="4DC7B59A" w14:textId="77777777" w:rsidR="00D311DB" w:rsidRPr="00A61E64" w:rsidRDefault="00000000" w:rsidP="00A61E64">
            <w:pPr>
              <w:spacing w:before="40" w:after="40"/>
              <w:rPr>
                <w:sz w:val="26"/>
                <w:szCs w:val="26"/>
              </w:rPr>
            </w:pPr>
            <w:r w:rsidRPr="00A61E64">
              <w:rPr>
                <w:sz w:val="26"/>
                <w:szCs w:val="26"/>
              </w:rPr>
              <w:t>750.000</w:t>
            </w:r>
          </w:p>
        </w:tc>
      </w:tr>
      <w:tr w:rsidR="00D311DB" w:rsidRPr="00A61E64" w14:paraId="4CB25E0A" w14:textId="77777777">
        <w:trPr>
          <w:jc w:val="center"/>
        </w:trPr>
        <w:tc>
          <w:tcPr>
            <w:tcW w:w="1661" w:type="dxa"/>
            <w:tcMar>
              <w:top w:w="30" w:type="dxa"/>
              <w:left w:w="60" w:type="dxa"/>
              <w:bottom w:w="30" w:type="dxa"/>
              <w:right w:w="60" w:type="dxa"/>
            </w:tcMar>
          </w:tcPr>
          <w:p w14:paraId="584498AB" w14:textId="77777777" w:rsidR="00D311DB" w:rsidRPr="00A61E64" w:rsidRDefault="00000000" w:rsidP="00A61E64">
            <w:pPr>
              <w:spacing w:before="40" w:after="40"/>
              <w:rPr>
                <w:sz w:val="26"/>
                <w:szCs w:val="26"/>
              </w:rPr>
            </w:pPr>
            <w:r w:rsidRPr="00A61E64">
              <w:rPr>
                <w:sz w:val="26"/>
                <w:szCs w:val="26"/>
              </w:rPr>
              <w:t>7</w:t>
            </w:r>
          </w:p>
        </w:tc>
        <w:tc>
          <w:tcPr>
            <w:tcW w:w="1661" w:type="dxa"/>
            <w:tcMar>
              <w:top w:w="30" w:type="dxa"/>
              <w:left w:w="60" w:type="dxa"/>
              <w:bottom w:w="30" w:type="dxa"/>
              <w:right w:w="60" w:type="dxa"/>
            </w:tcMar>
          </w:tcPr>
          <w:p w14:paraId="5AA1AEE3" w14:textId="77777777" w:rsidR="00D311DB" w:rsidRPr="00A61E64" w:rsidRDefault="00000000" w:rsidP="00A61E64">
            <w:pPr>
              <w:spacing w:before="40" w:after="40"/>
              <w:rPr>
                <w:sz w:val="26"/>
                <w:szCs w:val="26"/>
              </w:rPr>
            </w:pPr>
            <w:r w:rsidRPr="00A61E64">
              <w:rPr>
                <w:sz w:val="26"/>
                <w:szCs w:val="26"/>
              </w:rPr>
              <w:t>Hạt mạng RJ45 Cat6</w:t>
            </w:r>
          </w:p>
        </w:tc>
        <w:tc>
          <w:tcPr>
            <w:tcW w:w="1661" w:type="dxa"/>
            <w:tcMar>
              <w:top w:w="30" w:type="dxa"/>
              <w:left w:w="60" w:type="dxa"/>
              <w:bottom w:w="30" w:type="dxa"/>
              <w:right w:w="60" w:type="dxa"/>
            </w:tcMar>
          </w:tcPr>
          <w:p w14:paraId="07BF2CCF" w14:textId="77777777" w:rsidR="00D311DB" w:rsidRPr="00A61E64" w:rsidRDefault="00000000" w:rsidP="00A61E64">
            <w:pPr>
              <w:spacing w:before="40" w:after="40"/>
              <w:rPr>
                <w:sz w:val="26"/>
                <w:szCs w:val="26"/>
              </w:rPr>
            </w:pPr>
            <w:r w:rsidRPr="00A61E64">
              <w:rPr>
                <w:sz w:val="26"/>
                <w:szCs w:val="26"/>
              </w:rPr>
              <w:t>Hộp hạt Cat6 bọc kim (Dintek/Commscope)</w:t>
            </w:r>
          </w:p>
        </w:tc>
        <w:tc>
          <w:tcPr>
            <w:tcW w:w="1661" w:type="dxa"/>
            <w:tcMar>
              <w:top w:w="30" w:type="dxa"/>
              <w:left w:w="60" w:type="dxa"/>
              <w:bottom w:w="30" w:type="dxa"/>
              <w:right w:w="60" w:type="dxa"/>
            </w:tcMar>
          </w:tcPr>
          <w:p w14:paraId="4C26BBB8" w14:textId="77777777" w:rsidR="00D311DB" w:rsidRPr="00A61E64" w:rsidRDefault="00000000" w:rsidP="00A61E64">
            <w:pPr>
              <w:spacing w:before="40" w:after="40"/>
              <w:rPr>
                <w:sz w:val="26"/>
                <w:szCs w:val="26"/>
              </w:rPr>
            </w:pPr>
            <w:r w:rsidRPr="00A61E64">
              <w:rPr>
                <w:sz w:val="26"/>
                <w:szCs w:val="26"/>
              </w:rPr>
              <w:t>Hộp</w:t>
            </w:r>
          </w:p>
        </w:tc>
        <w:tc>
          <w:tcPr>
            <w:tcW w:w="1661" w:type="dxa"/>
            <w:tcMar>
              <w:top w:w="30" w:type="dxa"/>
              <w:left w:w="60" w:type="dxa"/>
              <w:bottom w:w="30" w:type="dxa"/>
              <w:right w:w="60" w:type="dxa"/>
            </w:tcMar>
          </w:tcPr>
          <w:p w14:paraId="04FC565E" w14:textId="77777777" w:rsidR="00D311DB" w:rsidRPr="00A61E64" w:rsidRDefault="00000000" w:rsidP="00A61E64">
            <w:pPr>
              <w:spacing w:before="40" w:after="40"/>
              <w:rPr>
                <w:sz w:val="26"/>
                <w:szCs w:val="26"/>
              </w:rPr>
            </w:pPr>
            <w:r w:rsidRPr="00A61E64">
              <w:rPr>
                <w:sz w:val="26"/>
                <w:szCs w:val="26"/>
              </w:rPr>
              <w:t>1</w:t>
            </w:r>
          </w:p>
        </w:tc>
        <w:tc>
          <w:tcPr>
            <w:tcW w:w="1661" w:type="dxa"/>
            <w:tcMar>
              <w:top w:w="30" w:type="dxa"/>
              <w:left w:w="60" w:type="dxa"/>
              <w:bottom w:w="30" w:type="dxa"/>
              <w:right w:w="60" w:type="dxa"/>
            </w:tcMar>
          </w:tcPr>
          <w:p w14:paraId="5F8A036D" w14:textId="77777777" w:rsidR="00D311DB" w:rsidRPr="00A61E64" w:rsidRDefault="00000000" w:rsidP="00A61E64">
            <w:pPr>
              <w:spacing w:before="40" w:after="40"/>
              <w:rPr>
                <w:sz w:val="26"/>
                <w:szCs w:val="26"/>
              </w:rPr>
            </w:pPr>
            <w:r w:rsidRPr="00A61E64">
              <w:rPr>
                <w:sz w:val="26"/>
                <w:szCs w:val="26"/>
              </w:rPr>
              <w:t>300.000</w:t>
            </w:r>
          </w:p>
        </w:tc>
      </w:tr>
      <w:tr w:rsidR="00D311DB" w:rsidRPr="00A61E64" w14:paraId="09231F28" w14:textId="77777777">
        <w:trPr>
          <w:jc w:val="center"/>
        </w:trPr>
        <w:tc>
          <w:tcPr>
            <w:tcW w:w="1661" w:type="dxa"/>
            <w:tcMar>
              <w:top w:w="30" w:type="dxa"/>
              <w:left w:w="60" w:type="dxa"/>
              <w:bottom w:w="30" w:type="dxa"/>
              <w:right w:w="60" w:type="dxa"/>
            </w:tcMar>
          </w:tcPr>
          <w:p w14:paraId="71CE7F9E" w14:textId="77777777" w:rsidR="00D311DB" w:rsidRPr="00A61E64" w:rsidRDefault="00000000" w:rsidP="00A61E64">
            <w:pPr>
              <w:spacing w:before="40" w:after="40"/>
              <w:rPr>
                <w:sz w:val="26"/>
                <w:szCs w:val="26"/>
              </w:rPr>
            </w:pPr>
            <w:r w:rsidRPr="00A61E64">
              <w:rPr>
                <w:sz w:val="26"/>
                <w:szCs w:val="26"/>
              </w:rPr>
              <w:t>8</w:t>
            </w:r>
          </w:p>
        </w:tc>
        <w:tc>
          <w:tcPr>
            <w:tcW w:w="1661" w:type="dxa"/>
            <w:tcMar>
              <w:top w:w="30" w:type="dxa"/>
              <w:left w:w="60" w:type="dxa"/>
              <w:bottom w:w="30" w:type="dxa"/>
              <w:right w:w="60" w:type="dxa"/>
            </w:tcMar>
          </w:tcPr>
          <w:p w14:paraId="1A02D65F" w14:textId="77777777" w:rsidR="00D311DB" w:rsidRPr="00A61E64" w:rsidRDefault="00000000" w:rsidP="00A61E64">
            <w:pPr>
              <w:spacing w:before="40" w:after="40"/>
              <w:rPr>
                <w:sz w:val="26"/>
                <w:szCs w:val="26"/>
              </w:rPr>
            </w:pPr>
            <w:r w:rsidRPr="00A61E64">
              <w:rPr>
                <w:sz w:val="26"/>
                <w:szCs w:val="26"/>
              </w:rPr>
              <w:t>Chụp cao su RJ45</w:t>
            </w:r>
          </w:p>
        </w:tc>
        <w:tc>
          <w:tcPr>
            <w:tcW w:w="1661" w:type="dxa"/>
            <w:tcMar>
              <w:top w:w="30" w:type="dxa"/>
              <w:left w:w="60" w:type="dxa"/>
              <w:bottom w:w="30" w:type="dxa"/>
              <w:right w:w="60" w:type="dxa"/>
            </w:tcMar>
          </w:tcPr>
          <w:p w14:paraId="79E6CBA8" w14:textId="77777777" w:rsidR="00D311DB" w:rsidRPr="00A61E64" w:rsidRDefault="00000000" w:rsidP="00A61E64">
            <w:pPr>
              <w:spacing w:before="40" w:after="40"/>
              <w:rPr>
                <w:sz w:val="26"/>
                <w:szCs w:val="26"/>
              </w:rPr>
            </w:pPr>
            <w:r w:rsidRPr="00A61E64">
              <w:rPr>
                <w:sz w:val="26"/>
                <w:szCs w:val="26"/>
              </w:rPr>
              <w:t>Chụp cao su bảo vệ ngàm bấm cáp</w:t>
            </w:r>
          </w:p>
        </w:tc>
        <w:tc>
          <w:tcPr>
            <w:tcW w:w="1661" w:type="dxa"/>
            <w:tcMar>
              <w:top w:w="30" w:type="dxa"/>
              <w:left w:w="60" w:type="dxa"/>
              <w:bottom w:w="30" w:type="dxa"/>
              <w:right w:w="60" w:type="dxa"/>
            </w:tcMar>
          </w:tcPr>
          <w:p w14:paraId="261FE15F" w14:textId="77777777" w:rsidR="00D311DB" w:rsidRPr="00A61E64" w:rsidRDefault="00000000" w:rsidP="00A61E64">
            <w:pPr>
              <w:spacing w:before="40" w:after="40"/>
              <w:rPr>
                <w:sz w:val="26"/>
                <w:szCs w:val="26"/>
              </w:rPr>
            </w:pPr>
            <w:r w:rsidRPr="00A61E64">
              <w:rPr>
                <w:sz w:val="26"/>
                <w:szCs w:val="26"/>
              </w:rPr>
              <w:t>Bịch</w:t>
            </w:r>
          </w:p>
        </w:tc>
        <w:tc>
          <w:tcPr>
            <w:tcW w:w="1661" w:type="dxa"/>
            <w:tcMar>
              <w:top w:w="30" w:type="dxa"/>
              <w:left w:w="60" w:type="dxa"/>
              <w:bottom w:w="30" w:type="dxa"/>
              <w:right w:w="60" w:type="dxa"/>
            </w:tcMar>
          </w:tcPr>
          <w:p w14:paraId="3015BE5F" w14:textId="77777777" w:rsidR="00D311DB" w:rsidRPr="00A61E64" w:rsidRDefault="00000000" w:rsidP="00A61E64">
            <w:pPr>
              <w:spacing w:before="40" w:after="40"/>
              <w:rPr>
                <w:sz w:val="26"/>
                <w:szCs w:val="26"/>
              </w:rPr>
            </w:pPr>
            <w:r w:rsidRPr="00A61E64">
              <w:rPr>
                <w:sz w:val="26"/>
                <w:szCs w:val="26"/>
              </w:rPr>
              <w:t>1</w:t>
            </w:r>
          </w:p>
        </w:tc>
        <w:tc>
          <w:tcPr>
            <w:tcW w:w="1661" w:type="dxa"/>
            <w:tcMar>
              <w:top w:w="30" w:type="dxa"/>
              <w:left w:w="60" w:type="dxa"/>
              <w:bottom w:w="30" w:type="dxa"/>
              <w:right w:w="60" w:type="dxa"/>
            </w:tcMar>
          </w:tcPr>
          <w:p w14:paraId="4D351994" w14:textId="77777777" w:rsidR="00D311DB" w:rsidRPr="00A61E64" w:rsidRDefault="00000000" w:rsidP="00A61E64">
            <w:pPr>
              <w:spacing w:before="40" w:after="40"/>
              <w:rPr>
                <w:sz w:val="26"/>
                <w:szCs w:val="26"/>
              </w:rPr>
            </w:pPr>
            <w:r w:rsidRPr="00A61E64">
              <w:rPr>
                <w:sz w:val="26"/>
                <w:szCs w:val="26"/>
              </w:rPr>
              <w:t>50.000</w:t>
            </w:r>
          </w:p>
        </w:tc>
      </w:tr>
      <w:tr w:rsidR="00D311DB" w:rsidRPr="00A61E64" w14:paraId="0ED2FE69" w14:textId="77777777">
        <w:trPr>
          <w:jc w:val="center"/>
        </w:trPr>
        <w:tc>
          <w:tcPr>
            <w:tcW w:w="1661" w:type="dxa"/>
            <w:tcMar>
              <w:top w:w="30" w:type="dxa"/>
              <w:left w:w="60" w:type="dxa"/>
              <w:bottom w:w="30" w:type="dxa"/>
              <w:right w:w="60" w:type="dxa"/>
            </w:tcMar>
          </w:tcPr>
          <w:p w14:paraId="236EF396" w14:textId="77777777" w:rsidR="00D311DB" w:rsidRPr="00A61E64" w:rsidRDefault="00000000" w:rsidP="00A61E64">
            <w:pPr>
              <w:spacing w:before="40" w:after="40"/>
              <w:rPr>
                <w:sz w:val="26"/>
                <w:szCs w:val="26"/>
              </w:rPr>
            </w:pPr>
            <w:r w:rsidRPr="00A61E64">
              <w:rPr>
                <w:sz w:val="26"/>
                <w:szCs w:val="26"/>
              </w:rPr>
              <w:lastRenderedPageBreak/>
              <w:t>9</w:t>
            </w:r>
          </w:p>
        </w:tc>
        <w:tc>
          <w:tcPr>
            <w:tcW w:w="1661" w:type="dxa"/>
            <w:tcMar>
              <w:top w:w="30" w:type="dxa"/>
              <w:left w:w="60" w:type="dxa"/>
              <w:bottom w:w="30" w:type="dxa"/>
              <w:right w:w="60" w:type="dxa"/>
            </w:tcMar>
          </w:tcPr>
          <w:p w14:paraId="728381DA" w14:textId="77777777" w:rsidR="00D311DB" w:rsidRPr="00A61E64" w:rsidRDefault="00000000" w:rsidP="00A61E64">
            <w:pPr>
              <w:spacing w:before="40" w:after="40"/>
              <w:rPr>
                <w:sz w:val="26"/>
                <w:szCs w:val="26"/>
              </w:rPr>
            </w:pPr>
            <w:r w:rsidRPr="00A61E64">
              <w:rPr>
                <w:sz w:val="26"/>
                <w:szCs w:val="26"/>
              </w:rPr>
              <w:t>Đế âm &amp; Mặt Faceplate</w:t>
            </w:r>
          </w:p>
        </w:tc>
        <w:tc>
          <w:tcPr>
            <w:tcW w:w="1661" w:type="dxa"/>
            <w:tcMar>
              <w:top w:w="30" w:type="dxa"/>
              <w:left w:w="60" w:type="dxa"/>
              <w:bottom w:w="30" w:type="dxa"/>
              <w:right w:w="60" w:type="dxa"/>
            </w:tcMar>
          </w:tcPr>
          <w:p w14:paraId="3A198986" w14:textId="77777777" w:rsidR="00D311DB" w:rsidRPr="00A61E64" w:rsidRDefault="00000000" w:rsidP="00A61E64">
            <w:pPr>
              <w:spacing w:before="40" w:after="40"/>
              <w:rPr>
                <w:sz w:val="26"/>
                <w:szCs w:val="26"/>
              </w:rPr>
            </w:pPr>
            <w:r w:rsidRPr="00A61E64">
              <w:rPr>
                <w:sz w:val="26"/>
                <w:szCs w:val="26"/>
              </w:rPr>
              <w:t>Mặt nạ âm tường + Nhân mạng Keystone</w:t>
            </w:r>
          </w:p>
        </w:tc>
        <w:tc>
          <w:tcPr>
            <w:tcW w:w="1661" w:type="dxa"/>
            <w:tcMar>
              <w:top w:w="30" w:type="dxa"/>
              <w:left w:w="60" w:type="dxa"/>
              <w:bottom w:w="30" w:type="dxa"/>
              <w:right w:w="60" w:type="dxa"/>
            </w:tcMar>
          </w:tcPr>
          <w:p w14:paraId="00BDA0F1" w14:textId="77777777" w:rsidR="00D311DB" w:rsidRPr="00A61E64" w:rsidRDefault="00000000" w:rsidP="00A61E64">
            <w:pPr>
              <w:spacing w:before="40" w:after="40"/>
              <w:rPr>
                <w:sz w:val="26"/>
                <w:szCs w:val="26"/>
              </w:rPr>
            </w:pPr>
            <w:r w:rsidRPr="00A61E64">
              <w:rPr>
                <w:sz w:val="26"/>
                <w:szCs w:val="26"/>
              </w:rPr>
              <w:t>Bộ</w:t>
            </w:r>
          </w:p>
        </w:tc>
        <w:tc>
          <w:tcPr>
            <w:tcW w:w="1661" w:type="dxa"/>
            <w:tcMar>
              <w:top w:w="30" w:type="dxa"/>
              <w:left w:w="60" w:type="dxa"/>
              <w:bottom w:w="30" w:type="dxa"/>
              <w:right w:w="60" w:type="dxa"/>
            </w:tcMar>
          </w:tcPr>
          <w:p w14:paraId="05D3E711" w14:textId="77777777" w:rsidR="00D311DB" w:rsidRPr="00A61E64" w:rsidRDefault="00000000" w:rsidP="00A61E64">
            <w:pPr>
              <w:spacing w:before="40" w:after="40"/>
              <w:rPr>
                <w:sz w:val="26"/>
                <w:szCs w:val="26"/>
              </w:rPr>
            </w:pPr>
            <w:r w:rsidRPr="00A61E64">
              <w:rPr>
                <w:sz w:val="26"/>
                <w:szCs w:val="26"/>
              </w:rPr>
              <w:t>4</w:t>
            </w:r>
          </w:p>
        </w:tc>
        <w:tc>
          <w:tcPr>
            <w:tcW w:w="1661" w:type="dxa"/>
            <w:tcMar>
              <w:top w:w="30" w:type="dxa"/>
              <w:left w:w="60" w:type="dxa"/>
              <w:bottom w:w="30" w:type="dxa"/>
              <w:right w:w="60" w:type="dxa"/>
            </w:tcMar>
          </w:tcPr>
          <w:p w14:paraId="2D541C6B" w14:textId="77777777" w:rsidR="00D311DB" w:rsidRPr="00A61E64" w:rsidRDefault="00000000" w:rsidP="00A61E64">
            <w:pPr>
              <w:spacing w:before="40" w:after="40"/>
              <w:rPr>
                <w:sz w:val="26"/>
                <w:szCs w:val="26"/>
              </w:rPr>
            </w:pPr>
            <w:r w:rsidRPr="00A61E64">
              <w:rPr>
                <w:sz w:val="26"/>
                <w:szCs w:val="26"/>
              </w:rPr>
              <w:t>280.000</w:t>
            </w:r>
          </w:p>
        </w:tc>
      </w:tr>
      <w:tr w:rsidR="00D311DB" w:rsidRPr="00A61E64" w14:paraId="76E3D709" w14:textId="77777777">
        <w:trPr>
          <w:jc w:val="center"/>
        </w:trPr>
        <w:tc>
          <w:tcPr>
            <w:tcW w:w="1661" w:type="dxa"/>
            <w:tcMar>
              <w:top w:w="30" w:type="dxa"/>
              <w:left w:w="60" w:type="dxa"/>
              <w:bottom w:w="30" w:type="dxa"/>
              <w:right w:w="60" w:type="dxa"/>
            </w:tcMar>
          </w:tcPr>
          <w:p w14:paraId="4F76CBE9" w14:textId="77777777" w:rsidR="00D311DB" w:rsidRPr="00A61E64" w:rsidRDefault="00000000" w:rsidP="00A61E64">
            <w:pPr>
              <w:spacing w:before="40" w:after="40"/>
              <w:rPr>
                <w:sz w:val="26"/>
                <w:szCs w:val="26"/>
              </w:rPr>
            </w:pPr>
            <w:r w:rsidRPr="00A61E64">
              <w:rPr>
                <w:sz w:val="26"/>
                <w:szCs w:val="26"/>
              </w:rPr>
              <w:t>10</w:t>
            </w:r>
          </w:p>
        </w:tc>
        <w:tc>
          <w:tcPr>
            <w:tcW w:w="1661" w:type="dxa"/>
            <w:tcMar>
              <w:top w:w="30" w:type="dxa"/>
              <w:left w:w="60" w:type="dxa"/>
              <w:bottom w:w="30" w:type="dxa"/>
              <w:right w:w="60" w:type="dxa"/>
            </w:tcMar>
          </w:tcPr>
          <w:p w14:paraId="1B798FF6" w14:textId="77777777" w:rsidR="00D311DB" w:rsidRPr="00A61E64" w:rsidRDefault="00000000" w:rsidP="00A61E64">
            <w:pPr>
              <w:spacing w:before="40" w:after="40"/>
              <w:rPr>
                <w:sz w:val="26"/>
                <w:szCs w:val="26"/>
              </w:rPr>
            </w:pPr>
            <w:r w:rsidRPr="00A61E64">
              <w:rPr>
                <w:sz w:val="26"/>
                <w:szCs w:val="26"/>
              </w:rPr>
              <w:t>Tủ Rack mạng treo 6U</w:t>
            </w:r>
          </w:p>
        </w:tc>
        <w:tc>
          <w:tcPr>
            <w:tcW w:w="1661" w:type="dxa"/>
            <w:tcMar>
              <w:top w:w="30" w:type="dxa"/>
              <w:left w:w="60" w:type="dxa"/>
              <w:bottom w:w="30" w:type="dxa"/>
              <w:right w:w="60" w:type="dxa"/>
            </w:tcMar>
          </w:tcPr>
          <w:p w14:paraId="21949827" w14:textId="77777777" w:rsidR="00D311DB" w:rsidRPr="00A61E64" w:rsidRDefault="00000000" w:rsidP="00A61E64">
            <w:pPr>
              <w:spacing w:before="40" w:after="40"/>
              <w:rPr>
                <w:sz w:val="26"/>
                <w:szCs w:val="26"/>
              </w:rPr>
            </w:pPr>
            <w:r w:rsidRPr="00A61E64">
              <w:rPr>
                <w:sz w:val="26"/>
                <w:szCs w:val="26"/>
              </w:rPr>
              <w:t>Tủ Wallmount sơn tĩnh điện chứa thiết bị</w:t>
            </w:r>
          </w:p>
        </w:tc>
        <w:tc>
          <w:tcPr>
            <w:tcW w:w="1661" w:type="dxa"/>
            <w:tcMar>
              <w:top w:w="30" w:type="dxa"/>
              <w:left w:w="60" w:type="dxa"/>
              <w:bottom w:w="30" w:type="dxa"/>
              <w:right w:w="60" w:type="dxa"/>
            </w:tcMar>
          </w:tcPr>
          <w:p w14:paraId="5C9DC418" w14:textId="77777777" w:rsidR="00D311DB" w:rsidRPr="00A61E64" w:rsidRDefault="00000000" w:rsidP="00A61E64">
            <w:pPr>
              <w:spacing w:before="40" w:after="40"/>
              <w:rPr>
                <w:sz w:val="26"/>
                <w:szCs w:val="26"/>
              </w:rPr>
            </w:pPr>
            <w:r w:rsidRPr="00A61E64">
              <w:rPr>
                <w:sz w:val="26"/>
                <w:szCs w:val="26"/>
              </w:rPr>
              <w:t>Cái</w:t>
            </w:r>
          </w:p>
        </w:tc>
        <w:tc>
          <w:tcPr>
            <w:tcW w:w="1661" w:type="dxa"/>
            <w:tcMar>
              <w:top w:w="30" w:type="dxa"/>
              <w:left w:w="60" w:type="dxa"/>
              <w:bottom w:w="30" w:type="dxa"/>
              <w:right w:w="60" w:type="dxa"/>
            </w:tcMar>
          </w:tcPr>
          <w:p w14:paraId="2B78A1D7" w14:textId="77777777" w:rsidR="00D311DB" w:rsidRPr="00A61E64" w:rsidRDefault="00000000" w:rsidP="00A61E64">
            <w:pPr>
              <w:spacing w:before="40" w:after="40"/>
              <w:rPr>
                <w:sz w:val="26"/>
                <w:szCs w:val="26"/>
              </w:rPr>
            </w:pPr>
            <w:r w:rsidRPr="00A61E64">
              <w:rPr>
                <w:sz w:val="26"/>
                <w:szCs w:val="26"/>
              </w:rPr>
              <w:t>1</w:t>
            </w:r>
          </w:p>
        </w:tc>
        <w:tc>
          <w:tcPr>
            <w:tcW w:w="1661" w:type="dxa"/>
            <w:tcMar>
              <w:top w:w="30" w:type="dxa"/>
              <w:left w:w="60" w:type="dxa"/>
              <w:bottom w:w="30" w:type="dxa"/>
              <w:right w:w="60" w:type="dxa"/>
            </w:tcMar>
          </w:tcPr>
          <w:p w14:paraId="4DE575C5" w14:textId="77777777" w:rsidR="00D311DB" w:rsidRPr="00A61E64" w:rsidRDefault="00000000" w:rsidP="00A61E64">
            <w:pPr>
              <w:spacing w:before="40" w:after="40"/>
              <w:rPr>
                <w:sz w:val="26"/>
                <w:szCs w:val="26"/>
              </w:rPr>
            </w:pPr>
            <w:r w:rsidRPr="00A61E64">
              <w:rPr>
                <w:sz w:val="26"/>
                <w:szCs w:val="26"/>
              </w:rPr>
              <w:t>650.000</w:t>
            </w:r>
          </w:p>
        </w:tc>
      </w:tr>
      <w:tr w:rsidR="00D311DB" w:rsidRPr="00A61E64" w14:paraId="6AA08174" w14:textId="77777777">
        <w:trPr>
          <w:jc w:val="center"/>
        </w:trPr>
        <w:tc>
          <w:tcPr>
            <w:tcW w:w="1661" w:type="dxa"/>
            <w:tcMar>
              <w:top w:w="30" w:type="dxa"/>
              <w:left w:w="60" w:type="dxa"/>
              <w:bottom w:w="30" w:type="dxa"/>
              <w:right w:w="60" w:type="dxa"/>
            </w:tcMar>
          </w:tcPr>
          <w:p w14:paraId="1DBD779F" w14:textId="77777777" w:rsidR="00D311DB" w:rsidRPr="00A61E64" w:rsidRDefault="00000000" w:rsidP="00A61E64">
            <w:pPr>
              <w:spacing w:before="40" w:after="40"/>
              <w:rPr>
                <w:sz w:val="26"/>
                <w:szCs w:val="26"/>
              </w:rPr>
            </w:pPr>
            <w:r w:rsidRPr="00A61E64">
              <w:rPr>
                <w:sz w:val="26"/>
                <w:szCs w:val="26"/>
              </w:rPr>
              <w:t>11</w:t>
            </w:r>
          </w:p>
        </w:tc>
        <w:tc>
          <w:tcPr>
            <w:tcW w:w="1661" w:type="dxa"/>
            <w:tcMar>
              <w:top w:w="30" w:type="dxa"/>
              <w:left w:w="60" w:type="dxa"/>
              <w:bottom w:w="30" w:type="dxa"/>
              <w:right w:w="60" w:type="dxa"/>
            </w:tcMar>
          </w:tcPr>
          <w:p w14:paraId="08A2D247" w14:textId="77777777" w:rsidR="00D311DB" w:rsidRPr="00A61E64" w:rsidRDefault="00000000" w:rsidP="00A61E64">
            <w:pPr>
              <w:spacing w:before="40" w:after="40"/>
              <w:rPr>
                <w:sz w:val="26"/>
                <w:szCs w:val="26"/>
              </w:rPr>
            </w:pPr>
            <w:r w:rsidRPr="00A61E64">
              <w:rPr>
                <w:sz w:val="26"/>
                <w:szCs w:val="26"/>
              </w:rPr>
              <w:t>Thanh nguồn PDU 6 port</w:t>
            </w:r>
          </w:p>
        </w:tc>
        <w:tc>
          <w:tcPr>
            <w:tcW w:w="1661" w:type="dxa"/>
            <w:tcMar>
              <w:top w:w="30" w:type="dxa"/>
              <w:left w:w="60" w:type="dxa"/>
              <w:bottom w:w="30" w:type="dxa"/>
              <w:right w:w="60" w:type="dxa"/>
            </w:tcMar>
          </w:tcPr>
          <w:p w14:paraId="69699427" w14:textId="77777777" w:rsidR="00D311DB" w:rsidRPr="00A61E64" w:rsidRDefault="00000000" w:rsidP="00A61E64">
            <w:pPr>
              <w:spacing w:before="40" w:after="40"/>
              <w:rPr>
                <w:sz w:val="26"/>
                <w:szCs w:val="26"/>
              </w:rPr>
            </w:pPr>
            <w:r w:rsidRPr="00A61E64">
              <w:rPr>
                <w:sz w:val="26"/>
                <w:szCs w:val="26"/>
              </w:rPr>
              <w:t>PDU 6 cổng cắm có Aptomat chống giật</w:t>
            </w:r>
          </w:p>
        </w:tc>
        <w:tc>
          <w:tcPr>
            <w:tcW w:w="1661" w:type="dxa"/>
            <w:tcMar>
              <w:top w:w="30" w:type="dxa"/>
              <w:left w:w="60" w:type="dxa"/>
              <w:bottom w:w="30" w:type="dxa"/>
              <w:right w:w="60" w:type="dxa"/>
            </w:tcMar>
          </w:tcPr>
          <w:p w14:paraId="12659C60" w14:textId="77777777" w:rsidR="00D311DB" w:rsidRPr="00A61E64" w:rsidRDefault="00000000" w:rsidP="00A61E64">
            <w:pPr>
              <w:spacing w:before="40" w:after="40"/>
              <w:rPr>
                <w:sz w:val="26"/>
                <w:szCs w:val="26"/>
              </w:rPr>
            </w:pPr>
            <w:r w:rsidRPr="00A61E64">
              <w:rPr>
                <w:sz w:val="26"/>
                <w:szCs w:val="26"/>
              </w:rPr>
              <w:t>Cái</w:t>
            </w:r>
          </w:p>
        </w:tc>
        <w:tc>
          <w:tcPr>
            <w:tcW w:w="1661" w:type="dxa"/>
            <w:tcMar>
              <w:top w:w="30" w:type="dxa"/>
              <w:left w:w="60" w:type="dxa"/>
              <w:bottom w:w="30" w:type="dxa"/>
              <w:right w:w="60" w:type="dxa"/>
            </w:tcMar>
          </w:tcPr>
          <w:p w14:paraId="5F2CBA2F" w14:textId="77777777" w:rsidR="00D311DB" w:rsidRPr="00A61E64" w:rsidRDefault="00000000" w:rsidP="00A61E64">
            <w:pPr>
              <w:spacing w:before="40" w:after="40"/>
              <w:rPr>
                <w:sz w:val="26"/>
                <w:szCs w:val="26"/>
              </w:rPr>
            </w:pPr>
            <w:r w:rsidRPr="00A61E64">
              <w:rPr>
                <w:sz w:val="26"/>
                <w:szCs w:val="26"/>
              </w:rPr>
              <w:t>1</w:t>
            </w:r>
          </w:p>
        </w:tc>
        <w:tc>
          <w:tcPr>
            <w:tcW w:w="1661" w:type="dxa"/>
            <w:tcMar>
              <w:top w:w="30" w:type="dxa"/>
              <w:left w:w="60" w:type="dxa"/>
              <w:bottom w:w="30" w:type="dxa"/>
              <w:right w:w="60" w:type="dxa"/>
            </w:tcMar>
          </w:tcPr>
          <w:p w14:paraId="51EF7677" w14:textId="77777777" w:rsidR="00D311DB" w:rsidRPr="00A61E64" w:rsidRDefault="00000000" w:rsidP="00A61E64">
            <w:pPr>
              <w:spacing w:before="40" w:after="40"/>
              <w:rPr>
                <w:sz w:val="26"/>
                <w:szCs w:val="26"/>
              </w:rPr>
            </w:pPr>
            <w:r w:rsidRPr="00A61E64">
              <w:rPr>
                <w:sz w:val="26"/>
                <w:szCs w:val="26"/>
              </w:rPr>
              <w:t>250.000</w:t>
            </w:r>
          </w:p>
        </w:tc>
      </w:tr>
      <w:tr w:rsidR="00D311DB" w:rsidRPr="00A61E64" w14:paraId="0EB954E6" w14:textId="77777777">
        <w:trPr>
          <w:jc w:val="center"/>
        </w:trPr>
        <w:tc>
          <w:tcPr>
            <w:tcW w:w="1661" w:type="dxa"/>
            <w:tcMar>
              <w:top w:w="30" w:type="dxa"/>
              <w:left w:w="60" w:type="dxa"/>
              <w:bottom w:w="30" w:type="dxa"/>
              <w:right w:w="60" w:type="dxa"/>
            </w:tcMar>
          </w:tcPr>
          <w:p w14:paraId="2A933142" w14:textId="77777777" w:rsidR="00D311DB" w:rsidRPr="00A61E64" w:rsidRDefault="00000000" w:rsidP="00A61E64">
            <w:pPr>
              <w:spacing w:before="40" w:after="40"/>
              <w:rPr>
                <w:sz w:val="26"/>
                <w:szCs w:val="26"/>
              </w:rPr>
            </w:pPr>
            <w:r w:rsidRPr="00A61E64">
              <w:rPr>
                <w:sz w:val="26"/>
                <w:szCs w:val="26"/>
              </w:rPr>
              <w:t>12</w:t>
            </w:r>
          </w:p>
        </w:tc>
        <w:tc>
          <w:tcPr>
            <w:tcW w:w="1661" w:type="dxa"/>
            <w:tcMar>
              <w:top w:w="30" w:type="dxa"/>
              <w:left w:w="60" w:type="dxa"/>
              <w:bottom w:w="30" w:type="dxa"/>
              <w:right w:w="60" w:type="dxa"/>
            </w:tcMar>
          </w:tcPr>
          <w:p w14:paraId="6BD57CF4" w14:textId="77777777" w:rsidR="00D311DB" w:rsidRPr="00A61E64" w:rsidRDefault="00000000" w:rsidP="00A61E64">
            <w:pPr>
              <w:spacing w:before="40" w:after="40"/>
              <w:rPr>
                <w:sz w:val="26"/>
                <w:szCs w:val="26"/>
              </w:rPr>
            </w:pPr>
            <w:r w:rsidRPr="00A61E64">
              <w:rPr>
                <w:sz w:val="26"/>
                <w:szCs w:val="26"/>
              </w:rPr>
              <w:t>Vật tư phụ cơ khí</w:t>
            </w:r>
          </w:p>
        </w:tc>
        <w:tc>
          <w:tcPr>
            <w:tcW w:w="1661" w:type="dxa"/>
            <w:tcMar>
              <w:top w:w="30" w:type="dxa"/>
              <w:left w:w="60" w:type="dxa"/>
              <w:bottom w:w="30" w:type="dxa"/>
              <w:right w:w="60" w:type="dxa"/>
            </w:tcMar>
          </w:tcPr>
          <w:p w14:paraId="78277D85" w14:textId="77777777" w:rsidR="00D311DB" w:rsidRPr="00A61E64" w:rsidRDefault="00000000" w:rsidP="00A61E64">
            <w:pPr>
              <w:spacing w:before="40" w:after="40"/>
              <w:rPr>
                <w:sz w:val="26"/>
                <w:szCs w:val="26"/>
              </w:rPr>
            </w:pPr>
            <w:r w:rsidRPr="00A61E64">
              <w:rPr>
                <w:sz w:val="26"/>
                <w:szCs w:val="26"/>
              </w:rPr>
              <w:t>Vít nở thạch cao, ốc bắn trần, dây rút</w:t>
            </w:r>
          </w:p>
        </w:tc>
        <w:tc>
          <w:tcPr>
            <w:tcW w:w="1661" w:type="dxa"/>
            <w:tcMar>
              <w:top w:w="30" w:type="dxa"/>
              <w:left w:w="60" w:type="dxa"/>
              <w:bottom w:w="30" w:type="dxa"/>
              <w:right w:w="60" w:type="dxa"/>
            </w:tcMar>
          </w:tcPr>
          <w:p w14:paraId="1E075247" w14:textId="77777777" w:rsidR="00D311DB" w:rsidRPr="00A61E64" w:rsidRDefault="00000000" w:rsidP="00A61E64">
            <w:pPr>
              <w:spacing w:before="40" w:after="40"/>
              <w:rPr>
                <w:sz w:val="26"/>
                <w:szCs w:val="26"/>
              </w:rPr>
            </w:pPr>
            <w:r w:rsidRPr="00A61E64">
              <w:rPr>
                <w:sz w:val="26"/>
                <w:szCs w:val="26"/>
              </w:rPr>
              <w:t>Gói</w:t>
            </w:r>
          </w:p>
        </w:tc>
        <w:tc>
          <w:tcPr>
            <w:tcW w:w="1661" w:type="dxa"/>
            <w:tcMar>
              <w:top w:w="30" w:type="dxa"/>
              <w:left w:w="60" w:type="dxa"/>
              <w:bottom w:w="30" w:type="dxa"/>
              <w:right w:w="60" w:type="dxa"/>
            </w:tcMar>
          </w:tcPr>
          <w:p w14:paraId="19EC241E" w14:textId="77777777" w:rsidR="00D311DB" w:rsidRPr="00A61E64" w:rsidRDefault="00000000" w:rsidP="00A61E64">
            <w:pPr>
              <w:spacing w:before="40" w:after="40"/>
              <w:rPr>
                <w:sz w:val="26"/>
                <w:szCs w:val="26"/>
              </w:rPr>
            </w:pPr>
            <w:r w:rsidRPr="00A61E64">
              <w:rPr>
                <w:sz w:val="26"/>
                <w:szCs w:val="26"/>
              </w:rPr>
              <w:t>1</w:t>
            </w:r>
          </w:p>
        </w:tc>
        <w:tc>
          <w:tcPr>
            <w:tcW w:w="1661" w:type="dxa"/>
            <w:tcMar>
              <w:top w:w="30" w:type="dxa"/>
              <w:left w:w="60" w:type="dxa"/>
              <w:bottom w:w="30" w:type="dxa"/>
              <w:right w:w="60" w:type="dxa"/>
            </w:tcMar>
          </w:tcPr>
          <w:p w14:paraId="133260D4" w14:textId="77777777" w:rsidR="00D311DB" w:rsidRPr="00A61E64" w:rsidRDefault="00000000" w:rsidP="00A61E64">
            <w:pPr>
              <w:spacing w:before="40" w:after="40"/>
              <w:rPr>
                <w:sz w:val="26"/>
                <w:szCs w:val="26"/>
              </w:rPr>
            </w:pPr>
            <w:r w:rsidRPr="00A61E64">
              <w:rPr>
                <w:sz w:val="26"/>
                <w:szCs w:val="26"/>
              </w:rPr>
              <w:t>150.000</w:t>
            </w:r>
          </w:p>
        </w:tc>
      </w:tr>
      <w:tr w:rsidR="00D311DB" w:rsidRPr="00A61E64" w14:paraId="2223BCCE" w14:textId="77777777">
        <w:trPr>
          <w:jc w:val="center"/>
        </w:trPr>
        <w:tc>
          <w:tcPr>
            <w:tcW w:w="1661" w:type="dxa"/>
            <w:shd w:val="clear" w:color="auto" w:fill="F2F2F2"/>
            <w:tcMar>
              <w:top w:w="30" w:type="dxa"/>
              <w:left w:w="60" w:type="dxa"/>
              <w:bottom w:w="30" w:type="dxa"/>
              <w:right w:w="60" w:type="dxa"/>
            </w:tcMar>
          </w:tcPr>
          <w:p w14:paraId="76FAB1A6" w14:textId="77777777" w:rsidR="00D311DB" w:rsidRPr="00A61E64" w:rsidRDefault="00000000" w:rsidP="00A61E64">
            <w:pPr>
              <w:spacing w:before="40" w:after="40"/>
              <w:rPr>
                <w:sz w:val="26"/>
                <w:szCs w:val="26"/>
              </w:rPr>
            </w:pPr>
            <w:r w:rsidRPr="00A61E64">
              <w:rPr>
                <w:b/>
                <w:sz w:val="26"/>
                <w:szCs w:val="26"/>
              </w:rPr>
              <w:t>III</w:t>
            </w:r>
          </w:p>
        </w:tc>
        <w:tc>
          <w:tcPr>
            <w:tcW w:w="1661" w:type="dxa"/>
            <w:shd w:val="clear" w:color="auto" w:fill="F2F2F2"/>
            <w:tcMar>
              <w:top w:w="30" w:type="dxa"/>
              <w:left w:w="60" w:type="dxa"/>
              <w:bottom w:w="30" w:type="dxa"/>
              <w:right w:w="60" w:type="dxa"/>
            </w:tcMar>
          </w:tcPr>
          <w:p w14:paraId="0A7E330E" w14:textId="77777777" w:rsidR="00D311DB" w:rsidRPr="00A61E64" w:rsidRDefault="00000000" w:rsidP="00A61E64">
            <w:pPr>
              <w:spacing w:before="40" w:after="40"/>
              <w:rPr>
                <w:sz w:val="26"/>
                <w:szCs w:val="26"/>
              </w:rPr>
            </w:pPr>
            <w:r w:rsidRPr="00A61E64">
              <w:rPr>
                <w:b/>
                <w:sz w:val="26"/>
                <w:szCs w:val="26"/>
              </w:rPr>
              <w:t>NHÂN CÔNG THI CÔNG</w:t>
            </w:r>
          </w:p>
        </w:tc>
        <w:tc>
          <w:tcPr>
            <w:tcW w:w="1661" w:type="dxa"/>
            <w:shd w:val="clear" w:color="auto" w:fill="F2F2F2"/>
            <w:tcMar>
              <w:top w:w="30" w:type="dxa"/>
              <w:left w:w="60" w:type="dxa"/>
              <w:bottom w:w="30" w:type="dxa"/>
              <w:right w:w="60" w:type="dxa"/>
            </w:tcMar>
          </w:tcPr>
          <w:p w14:paraId="26795C68" w14:textId="77777777" w:rsidR="00D311DB" w:rsidRPr="00A61E64" w:rsidRDefault="00D311DB" w:rsidP="00A61E64">
            <w:pPr>
              <w:spacing w:before="40" w:after="40"/>
              <w:rPr>
                <w:sz w:val="26"/>
                <w:szCs w:val="26"/>
              </w:rPr>
            </w:pPr>
          </w:p>
        </w:tc>
        <w:tc>
          <w:tcPr>
            <w:tcW w:w="1661" w:type="dxa"/>
            <w:shd w:val="clear" w:color="auto" w:fill="F2F2F2"/>
            <w:tcMar>
              <w:top w:w="30" w:type="dxa"/>
              <w:left w:w="60" w:type="dxa"/>
              <w:bottom w:w="30" w:type="dxa"/>
              <w:right w:w="60" w:type="dxa"/>
            </w:tcMar>
          </w:tcPr>
          <w:p w14:paraId="18DABDBA" w14:textId="77777777" w:rsidR="00D311DB" w:rsidRPr="00A61E64" w:rsidRDefault="00D311DB" w:rsidP="00A61E64">
            <w:pPr>
              <w:spacing w:before="40" w:after="40"/>
              <w:rPr>
                <w:sz w:val="26"/>
                <w:szCs w:val="26"/>
              </w:rPr>
            </w:pPr>
          </w:p>
        </w:tc>
        <w:tc>
          <w:tcPr>
            <w:tcW w:w="1661" w:type="dxa"/>
            <w:shd w:val="clear" w:color="auto" w:fill="F2F2F2"/>
            <w:tcMar>
              <w:top w:w="30" w:type="dxa"/>
              <w:left w:w="60" w:type="dxa"/>
              <w:bottom w:w="30" w:type="dxa"/>
              <w:right w:w="60" w:type="dxa"/>
            </w:tcMar>
          </w:tcPr>
          <w:p w14:paraId="1AAD480A" w14:textId="77777777" w:rsidR="00D311DB" w:rsidRPr="00A61E64" w:rsidRDefault="00D311DB" w:rsidP="00A61E64">
            <w:pPr>
              <w:spacing w:before="40" w:after="40"/>
              <w:rPr>
                <w:sz w:val="26"/>
                <w:szCs w:val="26"/>
              </w:rPr>
            </w:pPr>
          </w:p>
        </w:tc>
        <w:tc>
          <w:tcPr>
            <w:tcW w:w="1661" w:type="dxa"/>
            <w:shd w:val="clear" w:color="auto" w:fill="F2F2F2"/>
            <w:tcMar>
              <w:top w:w="30" w:type="dxa"/>
              <w:left w:w="60" w:type="dxa"/>
              <w:bottom w:w="30" w:type="dxa"/>
              <w:right w:w="60" w:type="dxa"/>
            </w:tcMar>
          </w:tcPr>
          <w:p w14:paraId="04B15558" w14:textId="77777777" w:rsidR="00D311DB" w:rsidRPr="00A61E64" w:rsidRDefault="00000000" w:rsidP="00A61E64">
            <w:pPr>
              <w:spacing w:before="40" w:after="40"/>
              <w:rPr>
                <w:sz w:val="26"/>
                <w:szCs w:val="26"/>
              </w:rPr>
            </w:pPr>
            <w:r w:rsidRPr="00A61E64">
              <w:rPr>
                <w:b/>
                <w:sz w:val="26"/>
                <w:szCs w:val="26"/>
              </w:rPr>
              <w:t>1.850.000</w:t>
            </w:r>
          </w:p>
        </w:tc>
      </w:tr>
      <w:tr w:rsidR="00D311DB" w:rsidRPr="00A61E64" w14:paraId="433F929A" w14:textId="77777777">
        <w:trPr>
          <w:jc w:val="center"/>
        </w:trPr>
        <w:tc>
          <w:tcPr>
            <w:tcW w:w="1661" w:type="dxa"/>
            <w:tcMar>
              <w:top w:w="30" w:type="dxa"/>
              <w:left w:w="60" w:type="dxa"/>
              <w:bottom w:w="30" w:type="dxa"/>
              <w:right w:w="60" w:type="dxa"/>
            </w:tcMar>
          </w:tcPr>
          <w:p w14:paraId="500EE847" w14:textId="77777777" w:rsidR="00D311DB" w:rsidRPr="00A61E64" w:rsidRDefault="00000000" w:rsidP="00A61E64">
            <w:pPr>
              <w:spacing w:before="40" w:after="40"/>
              <w:rPr>
                <w:sz w:val="26"/>
                <w:szCs w:val="26"/>
              </w:rPr>
            </w:pPr>
            <w:r w:rsidRPr="00A61E64">
              <w:rPr>
                <w:sz w:val="26"/>
                <w:szCs w:val="26"/>
              </w:rPr>
              <w:t>13</w:t>
            </w:r>
          </w:p>
        </w:tc>
        <w:tc>
          <w:tcPr>
            <w:tcW w:w="1661" w:type="dxa"/>
            <w:tcMar>
              <w:top w:w="30" w:type="dxa"/>
              <w:left w:w="60" w:type="dxa"/>
              <w:bottom w:w="30" w:type="dxa"/>
              <w:right w:w="60" w:type="dxa"/>
            </w:tcMar>
          </w:tcPr>
          <w:p w14:paraId="66F1C388" w14:textId="77777777" w:rsidR="00D311DB" w:rsidRPr="00A61E64" w:rsidRDefault="00000000" w:rsidP="00A61E64">
            <w:pPr>
              <w:spacing w:before="40" w:after="40"/>
              <w:rPr>
                <w:sz w:val="26"/>
                <w:szCs w:val="26"/>
              </w:rPr>
            </w:pPr>
            <w:r w:rsidRPr="00A61E64">
              <w:rPr>
                <w:sz w:val="26"/>
                <w:szCs w:val="26"/>
              </w:rPr>
              <w:t>Kéo cáp mạng nẹp nổi</w:t>
            </w:r>
          </w:p>
        </w:tc>
        <w:tc>
          <w:tcPr>
            <w:tcW w:w="1661" w:type="dxa"/>
            <w:tcMar>
              <w:top w:w="30" w:type="dxa"/>
              <w:left w:w="60" w:type="dxa"/>
              <w:bottom w:w="30" w:type="dxa"/>
              <w:right w:w="60" w:type="dxa"/>
            </w:tcMar>
          </w:tcPr>
          <w:p w14:paraId="63E72D25" w14:textId="77777777" w:rsidR="00D311DB" w:rsidRPr="00A61E64" w:rsidRDefault="00000000" w:rsidP="00A61E64">
            <w:pPr>
              <w:spacing w:before="40" w:after="40"/>
              <w:rPr>
                <w:sz w:val="26"/>
                <w:szCs w:val="26"/>
              </w:rPr>
            </w:pPr>
            <w:r w:rsidRPr="00A61E64">
              <w:rPr>
                <w:sz w:val="26"/>
                <w:szCs w:val="26"/>
              </w:rPr>
              <w:t>Kéo rải 150m cáp từ tủ Rack tới các điểm</w:t>
            </w:r>
          </w:p>
        </w:tc>
        <w:tc>
          <w:tcPr>
            <w:tcW w:w="1661" w:type="dxa"/>
            <w:tcMar>
              <w:top w:w="30" w:type="dxa"/>
              <w:left w:w="60" w:type="dxa"/>
              <w:bottom w:w="30" w:type="dxa"/>
              <w:right w:w="60" w:type="dxa"/>
            </w:tcMar>
          </w:tcPr>
          <w:p w14:paraId="36BBBE22" w14:textId="77777777" w:rsidR="00D311DB" w:rsidRPr="00A61E64" w:rsidRDefault="00000000" w:rsidP="00A61E64">
            <w:pPr>
              <w:spacing w:before="40" w:after="40"/>
              <w:rPr>
                <w:sz w:val="26"/>
                <w:szCs w:val="26"/>
              </w:rPr>
            </w:pPr>
            <w:r w:rsidRPr="00A61E64">
              <w:rPr>
                <w:sz w:val="26"/>
                <w:szCs w:val="26"/>
              </w:rPr>
              <w:t>Mét</w:t>
            </w:r>
          </w:p>
        </w:tc>
        <w:tc>
          <w:tcPr>
            <w:tcW w:w="1661" w:type="dxa"/>
            <w:tcMar>
              <w:top w:w="30" w:type="dxa"/>
              <w:left w:w="60" w:type="dxa"/>
              <w:bottom w:w="30" w:type="dxa"/>
              <w:right w:w="60" w:type="dxa"/>
            </w:tcMar>
          </w:tcPr>
          <w:p w14:paraId="5B79E216" w14:textId="77777777" w:rsidR="00D311DB" w:rsidRPr="00A61E64" w:rsidRDefault="00000000" w:rsidP="00A61E64">
            <w:pPr>
              <w:spacing w:before="40" w:after="40"/>
              <w:rPr>
                <w:sz w:val="26"/>
                <w:szCs w:val="26"/>
              </w:rPr>
            </w:pPr>
            <w:r w:rsidRPr="00A61E64">
              <w:rPr>
                <w:sz w:val="26"/>
                <w:szCs w:val="26"/>
              </w:rPr>
              <w:t>150</w:t>
            </w:r>
          </w:p>
        </w:tc>
        <w:tc>
          <w:tcPr>
            <w:tcW w:w="1661" w:type="dxa"/>
            <w:tcMar>
              <w:top w:w="30" w:type="dxa"/>
              <w:left w:w="60" w:type="dxa"/>
              <w:bottom w:w="30" w:type="dxa"/>
              <w:right w:w="60" w:type="dxa"/>
            </w:tcMar>
          </w:tcPr>
          <w:p w14:paraId="6DE3479F" w14:textId="77777777" w:rsidR="00D311DB" w:rsidRPr="00A61E64" w:rsidRDefault="00000000" w:rsidP="00A61E64">
            <w:pPr>
              <w:spacing w:before="40" w:after="40"/>
              <w:rPr>
                <w:sz w:val="26"/>
                <w:szCs w:val="26"/>
              </w:rPr>
            </w:pPr>
            <w:r w:rsidRPr="00A61E64">
              <w:rPr>
                <w:sz w:val="26"/>
                <w:szCs w:val="26"/>
              </w:rPr>
              <w:t>1.200.000</w:t>
            </w:r>
          </w:p>
        </w:tc>
      </w:tr>
      <w:tr w:rsidR="00D311DB" w:rsidRPr="00A61E64" w14:paraId="30537B9B" w14:textId="77777777">
        <w:trPr>
          <w:jc w:val="center"/>
        </w:trPr>
        <w:tc>
          <w:tcPr>
            <w:tcW w:w="1661" w:type="dxa"/>
            <w:tcMar>
              <w:top w:w="30" w:type="dxa"/>
              <w:left w:w="60" w:type="dxa"/>
              <w:bottom w:w="30" w:type="dxa"/>
              <w:right w:w="60" w:type="dxa"/>
            </w:tcMar>
          </w:tcPr>
          <w:p w14:paraId="78E7F0E3" w14:textId="77777777" w:rsidR="00D311DB" w:rsidRPr="00A61E64" w:rsidRDefault="00000000" w:rsidP="00A61E64">
            <w:pPr>
              <w:spacing w:before="40" w:after="40"/>
              <w:rPr>
                <w:sz w:val="26"/>
                <w:szCs w:val="26"/>
              </w:rPr>
            </w:pPr>
            <w:r w:rsidRPr="00A61E64">
              <w:rPr>
                <w:sz w:val="26"/>
                <w:szCs w:val="26"/>
              </w:rPr>
              <w:t>14</w:t>
            </w:r>
          </w:p>
        </w:tc>
        <w:tc>
          <w:tcPr>
            <w:tcW w:w="1661" w:type="dxa"/>
            <w:tcMar>
              <w:top w:w="30" w:type="dxa"/>
              <w:left w:w="60" w:type="dxa"/>
              <w:bottom w:w="30" w:type="dxa"/>
              <w:right w:w="60" w:type="dxa"/>
            </w:tcMar>
          </w:tcPr>
          <w:p w14:paraId="75113796" w14:textId="77777777" w:rsidR="00D311DB" w:rsidRPr="00A61E64" w:rsidRDefault="00000000" w:rsidP="00A61E64">
            <w:pPr>
              <w:spacing w:before="40" w:after="40"/>
              <w:rPr>
                <w:sz w:val="26"/>
                <w:szCs w:val="26"/>
              </w:rPr>
            </w:pPr>
            <w:r w:rsidRPr="00A61E64">
              <w:rPr>
                <w:sz w:val="26"/>
                <w:szCs w:val="26"/>
              </w:rPr>
              <w:t>Gắn tủ Rack &amp; Bắn trần</w:t>
            </w:r>
          </w:p>
        </w:tc>
        <w:tc>
          <w:tcPr>
            <w:tcW w:w="1661" w:type="dxa"/>
            <w:tcMar>
              <w:top w:w="30" w:type="dxa"/>
              <w:left w:w="60" w:type="dxa"/>
              <w:bottom w:w="30" w:type="dxa"/>
              <w:right w:w="60" w:type="dxa"/>
            </w:tcMar>
          </w:tcPr>
          <w:p w14:paraId="308E70E6" w14:textId="77777777" w:rsidR="00D311DB" w:rsidRPr="00A61E64" w:rsidRDefault="00000000" w:rsidP="00A61E64">
            <w:pPr>
              <w:spacing w:before="40" w:after="40"/>
              <w:rPr>
                <w:sz w:val="26"/>
                <w:szCs w:val="26"/>
              </w:rPr>
            </w:pPr>
            <w:r w:rsidRPr="00A61E64">
              <w:rPr>
                <w:sz w:val="26"/>
                <w:szCs w:val="26"/>
              </w:rPr>
              <w:t>Định vị bắt tủ 6U, treo trần 2 bộ AP</w:t>
            </w:r>
          </w:p>
        </w:tc>
        <w:tc>
          <w:tcPr>
            <w:tcW w:w="1661" w:type="dxa"/>
            <w:tcMar>
              <w:top w:w="30" w:type="dxa"/>
              <w:left w:w="60" w:type="dxa"/>
              <w:bottom w:w="30" w:type="dxa"/>
              <w:right w:w="60" w:type="dxa"/>
            </w:tcMar>
          </w:tcPr>
          <w:p w14:paraId="638E07B0" w14:textId="77777777" w:rsidR="00D311DB" w:rsidRPr="00A61E64" w:rsidRDefault="00000000" w:rsidP="00A61E64">
            <w:pPr>
              <w:spacing w:before="40" w:after="40"/>
              <w:rPr>
                <w:sz w:val="26"/>
                <w:szCs w:val="26"/>
              </w:rPr>
            </w:pPr>
            <w:r w:rsidRPr="00A61E64">
              <w:rPr>
                <w:sz w:val="26"/>
                <w:szCs w:val="26"/>
              </w:rPr>
              <w:t>Điểm</w:t>
            </w:r>
          </w:p>
        </w:tc>
        <w:tc>
          <w:tcPr>
            <w:tcW w:w="1661" w:type="dxa"/>
            <w:tcMar>
              <w:top w:w="30" w:type="dxa"/>
              <w:left w:w="60" w:type="dxa"/>
              <w:bottom w:w="30" w:type="dxa"/>
              <w:right w:w="60" w:type="dxa"/>
            </w:tcMar>
          </w:tcPr>
          <w:p w14:paraId="5AC9C680" w14:textId="77777777" w:rsidR="00D311DB" w:rsidRPr="00A61E64" w:rsidRDefault="00000000" w:rsidP="00A61E64">
            <w:pPr>
              <w:spacing w:before="40" w:after="40"/>
              <w:rPr>
                <w:sz w:val="26"/>
                <w:szCs w:val="26"/>
              </w:rPr>
            </w:pPr>
            <w:r w:rsidRPr="00A61E64">
              <w:rPr>
                <w:sz w:val="26"/>
                <w:szCs w:val="26"/>
              </w:rPr>
              <w:t>3</w:t>
            </w:r>
          </w:p>
        </w:tc>
        <w:tc>
          <w:tcPr>
            <w:tcW w:w="1661" w:type="dxa"/>
            <w:tcMar>
              <w:top w:w="30" w:type="dxa"/>
              <w:left w:w="60" w:type="dxa"/>
              <w:bottom w:w="30" w:type="dxa"/>
              <w:right w:w="60" w:type="dxa"/>
            </w:tcMar>
          </w:tcPr>
          <w:p w14:paraId="09D0F4FE" w14:textId="77777777" w:rsidR="00D311DB" w:rsidRPr="00A61E64" w:rsidRDefault="00000000" w:rsidP="00A61E64">
            <w:pPr>
              <w:spacing w:before="40" w:after="40"/>
              <w:rPr>
                <w:sz w:val="26"/>
                <w:szCs w:val="26"/>
              </w:rPr>
            </w:pPr>
            <w:r w:rsidRPr="00A61E64">
              <w:rPr>
                <w:sz w:val="26"/>
                <w:szCs w:val="26"/>
              </w:rPr>
              <w:t>450.000</w:t>
            </w:r>
          </w:p>
        </w:tc>
      </w:tr>
      <w:tr w:rsidR="00D311DB" w:rsidRPr="00A61E64" w14:paraId="6105F0C7" w14:textId="77777777">
        <w:trPr>
          <w:jc w:val="center"/>
        </w:trPr>
        <w:tc>
          <w:tcPr>
            <w:tcW w:w="1661" w:type="dxa"/>
            <w:tcMar>
              <w:top w:w="30" w:type="dxa"/>
              <w:left w:w="60" w:type="dxa"/>
              <w:bottom w:w="30" w:type="dxa"/>
              <w:right w:w="60" w:type="dxa"/>
            </w:tcMar>
          </w:tcPr>
          <w:p w14:paraId="0DB9C027" w14:textId="77777777" w:rsidR="00D311DB" w:rsidRPr="00A61E64" w:rsidRDefault="00000000" w:rsidP="00A61E64">
            <w:pPr>
              <w:spacing w:before="40" w:after="40"/>
              <w:rPr>
                <w:sz w:val="26"/>
                <w:szCs w:val="26"/>
              </w:rPr>
            </w:pPr>
            <w:r w:rsidRPr="00A61E64">
              <w:rPr>
                <w:sz w:val="26"/>
                <w:szCs w:val="26"/>
              </w:rPr>
              <w:t>15</w:t>
            </w:r>
          </w:p>
        </w:tc>
        <w:tc>
          <w:tcPr>
            <w:tcW w:w="1661" w:type="dxa"/>
            <w:tcMar>
              <w:top w:w="30" w:type="dxa"/>
              <w:left w:w="60" w:type="dxa"/>
              <w:bottom w:w="30" w:type="dxa"/>
              <w:right w:w="60" w:type="dxa"/>
            </w:tcMar>
          </w:tcPr>
          <w:p w14:paraId="2A0D5FA7" w14:textId="77777777" w:rsidR="00D311DB" w:rsidRPr="00A61E64" w:rsidRDefault="00000000" w:rsidP="00A61E64">
            <w:pPr>
              <w:spacing w:before="40" w:after="40"/>
              <w:rPr>
                <w:sz w:val="26"/>
                <w:szCs w:val="26"/>
              </w:rPr>
            </w:pPr>
            <w:r w:rsidRPr="00A61E64">
              <w:rPr>
                <w:sz w:val="26"/>
                <w:szCs w:val="26"/>
              </w:rPr>
              <w:t>Bấm đầu &amp; Đo kiểm cáp</w:t>
            </w:r>
          </w:p>
        </w:tc>
        <w:tc>
          <w:tcPr>
            <w:tcW w:w="1661" w:type="dxa"/>
            <w:tcMar>
              <w:top w:w="30" w:type="dxa"/>
              <w:left w:w="60" w:type="dxa"/>
              <w:bottom w:w="30" w:type="dxa"/>
              <w:right w:w="60" w:type="dxa"/>
            </w:tcMar>
          </w:tcPr>
          <w:p w14:paraId="5E1B4815" w14:textId="77777777" w:rsidR="00D311DB" w:rsidRPr="00A61E64" w:rsidRDefault="00000000" w:rsidP="00A61E64">
            <w:pPr>
              <w:spacing w:before="40" w:after="40"/>
              <w:rPr>
                <w:sz w:val="26"/>
                <w:szCs w:val="26"/>
              </w:rPr>
            </w:pPr>
            <w:r w:rsidRPr="00A61E64">
              <w:rPr>
                <w:sz w:val="26"/>
                <w:szCs w:val="26"/>
              </w:rPr>
              <w:t>Bấm hạt mạng, đo thông tuyến máy Fluke</w:t>
            </w:r>
          </w:p>
        </w:tc>
        <w:tc>
          <w:tcPr>
            <w:tcW w:w="1661" w:type="dxa"/>
            <w:tcMar>
              <w:top w:w="30" w:type="dxa"/>
              <w:left w:w="60" w:type="dxa"/>
              <w:bottom w:w="30" w:type="dxa"/>
              <w:right w:w="60" w:type="dxa"/>
            </w:tcMar>
          </w:tcPr>
          <w:p w14:paraId="57A9333B" w14:textId="77777777" w:rsidR="00D311DB" w:rsidRPr="00A61E64" w:rsidRDefault="00000000" w:rsidP="00A61E64">
            <w:pPr>
              <w:spacing w:before="40" w:after="40"/>
              <w:rPr>
                <w:sz w:val="26"/>
                <w:szCs w:val="26"/>
              </w:rPr>
            </w:pPr>
            <w:r w:rsidRPr="00A61E64">
              <w:rPr>
                <w:sz w:val="26"/>
                <w:szCs w:val="26"/>
              </w:rPr>
              <w:t>Đầu</w:t>
            </w:r>
          </w:p>
        </w:tc>
        <w:tc>
          <w:tcPr>
            <w:tcW w:w="1661" w:type="dxa"/>
            <w:tcMar>
              <w:top w:w="30" w:type="dxa"/>
              <w:left w:w="60" w:type="dxa"/>
              <w:bottom w:w="30" w:type="dxa"/>
              <w:right w:w="60" w:type="dxa"/>
            </w:tcMar>
          </w:tcPr>
          <w:p w14:paraId="111F43F7" w14:textId="77777777" w:rsidR="00D311DB" w:rsidRPr="00A61E64" w:rsidRDefault="00000000" w:rsidP="00A61E64">
            <w:pPr>
              <w:spacing w:before="40" w:after="40"/>
              <w:rPr>
                <w:sz w:val="26"/>
                <w:szCs w:val="26"/>
              </w:rPr>
            </w:pPr>
            <w:r w:rsidRPr="00A61E64">
              <w:rPr>
                <w:sz w:val="26"/>
                <w:szCs w:val="26"/>
              </w:rPr>
              <w:t>10</w:t>
            </w:r>
          </w:p>
        </w:tc>
        <w:tc>
          <w:tcPr>
            <w:tcW w:w="1661" w:type="dxa"/>
            <w:tcMar>
              <w:top w:w="30" w:type="dxa"/>
              <w:left w:w="60" w:type="dxa"/>
              <w:bottom w:w="30" w:type="dxa"/>
              <w:right w:w="60" w:type="dxa"/>
            </w:tcMar>
          </w:tcPr>
          <w:p w14:paraId="777F12EC" w14:textId="77777777" w:rsidR="00D311DB" w:rsidRPr="00A61E64" w:rsidRDefault="00000000" w:rsidP="00A61E64">
            <w:pPr>
              <w:spacing w:before="40" w:after="40"/>
              <w:rPr>
                <w:sz w:val="26"/>
                <w:szCs w:val="26"/>
              </w:rPr>
            </w:pPr>
            <w:r w:rsidRPr="00A61E64">
              <w:rPr>
                <w:sz w:val="26"/>
                <w:szCs w:val="26"/>
              </w:rPr>
              <w:t>200.000</w:t>
            </w:r>
          </w:p>
        </w:tc>
      </w:tr>
      <w:tr w:rsidR="00D311DB" w:rsidRPr="00A61E64" w14:paraId="219A0961" w14:textId="77777777">
        <w:trPr>
          <w:jc w:val="center"/>
        </w:trPr>
        <w:tc>
          <w:tcPr>
            <w:tcW w:w="1661" w:type="dxa"/>
            <w:shd w:val="clear" w:color="auto" w:fill="F2F2F2"/>
            <w:tcMar>
              <w:top w:w="30" w:type="dxa"/>
              <w:left w:w="60" w:type="dxa"/>
              <w:bottom w:w="30" w:type="dxa"/>
              <w:right w:w="60" w:type="dxa"/>
            </w:tcMar>
          </w:tcPr>
          <w:p w14:paraId="3BF2E4AD" w14:textId="77777777" w:rsidR="00D311DB" w:rsidRPr="00A61E64" w:rsidRDefault="00000000" w:rsidP="00A61E64">
            <w:pPr>
              <w:spacing w:before="40" w:after="40"/>
              <w:rPr>
                <w:sz w:val="26"/>
                <w:szCs w:val="26"/>
              </w:rPr>
            </w:pPr>
            <w:r w:rsidRPr="00A61E64">
              <w:rPr>
                <w:b/>
                <w:sz w:val="26"/>
                <w:szCs w:val="26"/>
              </w:rPr>
              <w:t>IV</w:t>
            </w:r>
          </w:p>
        </w:tc>
        <w:tc>
          <w:tcPr>
            <w:tcW w:w="1661" w:type="dxa"/>
            <w:shd w:val="clear" w:color="auto" w:fill="F2F2F2"/>
            <w:tcMar>
              <w:top w:w="30" w:type="dxa"/>
              <w:left w:w="60" w:type="dxa"/>
              <w:bottom w:w="30" w:type="dxa"/>
              <w:right w:w="60" w:type="dxa"/>
            </w:tcMar>
          </w:tcPr>
          <w:p w14:paraId="703B8747" w14:textId="77777777" w:rsidR="00D311DB" w:rsidRPr="00A61E64" w:rsidRDefault="00000000" w:rsidP="00A61E64">
            <w:pPr>
              <w:spacing w:before="40" w:after="40"/>
              <w:rPr>
                <w:sz w:val="26"/>
                <w:szCs w:val="26"/>
              </w:rPr>
            </w:pPr>
            <w:r w:rsidRPr="00A61E64">
              <w:rPr>
                <w:b/>
                <w:sz w:val="26"/>
                <w:szCs w:val="26"/>
              </w:rPr>
              <w:t>DỊCH VỤ CẤU HÌNH</w:t>
            </w:r>
          </w:p>
        </w:tc>
        <w:tc>
          <w:tcPr>
            <w:tcW w:w="1661" w:type="dxa"/>
            <w:shd w:val="clear" w:color="auto" w:fill="F2F2F2"/>
            <w:tcMar>
              <w:top w:w="30" w:type="dxa"/>
              <w:left w:w="60" w:type="dxa"/>
              <w:bottom w:w="30" w:type="dxa"/>
              <w:right w:w="60" w:type="dxa"/>
            </w:tcMar>
          </w:tcPr>
          <w:p w14:paraId="36C1A51B" w14:textId="77777777" w:rsidR="00D311DB" w:rsidRPr="00A61E64" w:rsidRDefault="00000000" w:rsidP="00A61E64">
            <w:pPr>
              <w:spacing w:before="40" w:after="40"/>
              <w:rPr>
                <w:sz w:val="26"/>
                <w:szCs w:val="26"/>
              </w:rPr>
            </w:pPr>
            <w:r w:rsidRPr="00A61E64">
              <w:rPr>
                <w:b/>
                <w:sz w:val="26"/>
                <w:szCs w:val="26"/>
              </w:rPr>
              <w:t>Cấu hình Router ER605, Switch, Omada AP</w:t>
            </w:r>
          </w:p>
        </w:tc>
        <w:tc>
          <w:tcPr>
            <w:tcW w:w="1661" w:type="dxa"/>
            <w:shd w:val="clear" w:color="auto" w:fill="F2F2F2"/>
            <w:tcMar>
              <w:top w:w="30" w:type="dxa"/>
              <w:left w:w="60" w:type="dxa"/>
              <w:bottom w:w="30" w:type="dxa"/>
              <w:right w:w="60" w:type="dxa"/>
            </w:tcMar>
          </w:tcPr>
          <w:p w14:paraId="3DE7CF74" w14:textId="77777777" w:rsidR="00D311DB" w:rsidRPr="00A61E64" w:rsidRDefault="00000000" w:rsidP="00A61E64">
            <w:pPr>
              <w:spacing w:before="40" w:after="40"/>
              <w:rPr>
                <w:sz w:val="26"/>
                <w:szCs w:val="26"/>
              </w:rPr>
            </w:pPr>
            <w:r w:rsidRPr="00A61E64">
              <w:rPr>
                <w:b/>
                <w:sz w:val="26"/>
                <w:szCs w:val="26"/>
              </w:rPr>
              <w:t>Gói</w:t>
            </w:r>
          </w:p>
        </w:tc>
        <w:tc>
          <w:tcPr>
            <w:tcW w:w="1661" w:type="dxa"/>
            <w:shd w:val="clear" w:color="auto" w:fill="F2F2F2"/>
            <w:tcMar>
              <w:top w:w="30" w:type="dxa"/>
              <w:left w:w="60" w:type="dxa"/>
              <w:bottom w:w="30" w:type="dxa"/>
              <w:right w:w="60" w:type="dxa"/>
            </w:tcMar>
          </w:tcPr>
          <w:p w14:paraId="010E7C65" w14:textId="77777777" w:rsidR="00D311DB" w:rsidRPr="00A61E64" w:rsidRDefault="00000000" w:rsidP="00A61E64">
            <w:pPr>
              <w:spacing w:before="40" w:after="40"/>
              <w:rPr>
                <w:sz w:val="26"/>
                <w:szCs w:val="26"/>
              </w:rPr>
            </w:pPr>
            <w:r w:rsidRPr="00A61E64">
              <w:rPr>
                <w:b/>
                <w:sz w:val="26"/>
                <w:szCs w:val="26"/>
              </w:rPr>
              <w:t>1</w:t>
            </w:r>
          </w:p>
        </w:tc>
        <w:tc>
          <w:tcPr>
            <w:tcW w:w="1661" w:type="dxa"/>
            <w:shd w:val="clear" w:color="auto" w:fill="F2F2F2"/>
            <w:tcMar>
              <w:top w:w="30" w:type="dxa"/>
              <w:left w:w="60" w:type="dxa"/>
              <w:bottom w:w="30" w:type="dxa"/>
              <w:right w:w="60" w:type="dxa"/>
            </w:tcMar>
          </w:tcPr>
          <w:p w14:paraId="23C6EDB5" w14:textId="77777777" w:rsidR="00D311DB" w:rsidRPr="00A61E64" w:rsidRDefault="00000000" w:rsidP="00A61E64">
            <w:pPr>
              <w:spacing w:before="40" w:after="40"/>
              <w:rPr>
                <w:sz w:val="26"/>
                <w:szCs w:val="26"/>
              </w:rPr>
            </w:pPr>
            <w:r w:rsidRPr="00A61E64">
              <w:rPr>
                <w:b/>
                <w:sz w:val="26"/>
                <w:szCs w:val="26"/>
              </w:rPr>
              <w:t>1.500.000</w:t>
            </w:r>
          </w:p>
        </w:tc>
      </w:tr>
      <w:tr w:rsidR="00D311DB" w:rsidRPr="00A61E64" w14:paraId="4962C604" w14:textId="77777777">
        <w:trPr>
          <w:jc w:val="center"/>
        </w:trPr>
        <w:tc>
          <w:tcPr>
            <w:tcW w:w="1661" w:type="dxa"/>
            <w:shd w:val="clear" w:color="auto" w:fill="F2F2F2"/>
            <w:tcMar>
              <w:top w:w="30" w:type="dxa"/>
              <w:left w:w="60" w:type="dxa"/>
              <w:bottom w:w="30" w:type="dxa"/>
              <w:right w:w="60" w:type="dxa"/>
            </w:tcMar>
          </w:tcPr>
          <w:p w14:paraId="2D669E4D" w14:textId="77777777" w:rsidR="00D311DB" w:rsidRPr="00A61E64" w:rsidRDefault="00000000" w:rsidP="00A61E64">
            <w:pPr>
              <w:spacing w:before="40" w:after="40"/>
              <w:rPr>
                <w:sz w:val="26"/>
                <w:szCs w:val="26"/>
              </w:rPr>
            </w:pPr>
            <w:r w:rsidRPr="00A61E64">
              <w:rPr>
                <w:b/>
                <w:sz w:val="26"/>
                <w:szCs w:val="26"/>
              </w:rPr>
              <w:t>V</w:t>
            </w:r>
          </w:p>
        </w:tc>
        <w:tc>
          <w:tcPr>
            <w:tcW w:w="1661" w:type="dxa"/>
            <w:shd w:val="clear" w:color="auto" w:fill="F2F2F2"/>
            <w:tcMar>
              <w:top w:w="30" w:type="dxa"/>
              <w:left w:w="60" w:type="dxa"/>
              <w:bottom w:w="30" w:type="dxa"/>
              <w:right w:w="60" w:type="dxa"/>
            </w:tcMar>
          </w:tcPr>
          <w:p w14:paraId="54D3B9D0" w14:textId="77777777" w:rsidR="00D311DB" w:rsidRPr="00A61E64" w:rsidRDefault="00000000" w:rsidP="00A61E64">
            <w:pPr>
              <w:spacing w:before="40" w:after="40"/>
              <w:rPr>
                <w:sz w:val="26"/>
                <w:szCs w:val="26"/>
              </w:rPr>
            </w:pPr>
            <w:r w:rsidRPr="00A61E64">
              <w:rPr>
                <w:b/>
                <w:sz w:val="26"/>
                <w:szCs w:val="26"/>
              </w:rPr>
              <w:t>CƯỚC INTERNET &amp; KHẢO SÁT</w:t>
            </w:r>
          </w:p>
        </w:tc>
        <w:tc>
          <w:tcPr>
            <w:tcW w:w="1661" w:type="dxa"/>
            <w:shd w:val="clear" w:color="auto" w:fill="F2F2F2"/>
            <w:tcMar>
              <w:top w:w="30" w:type="dxa"/>
              <w:left w:w="60" w:type="dxa"/>
              <w:bottom w:w="30" w:type="dxa"/>
              <w:right w:w="60" w:type="dxa"/>
            </w:tcMar>
          </w:tcPr>
          <w:p w14:paraId="598C4DD8" w14:textId="77777777" w:rsidR="00D311DB" w:rsidRPr="00A61E64" w:rsidRDefault="00000000" w:rsidP="00A61E64">
            <w:pPr>
              <w:spacing w:before="40" w:after="40"/>
              <w:rPr>
                <w:sz w:val="26"/>
                <w:szCs w:val="26"/>
              </w:rPr>
            </w:pPr>
            <w:r w:rsidRPr="00A61E64">
              <w:rPr>
                <w:b/>
                <w:sz w:val="26"/>
                <w:szCs w:val="26"/>
              </w:rPr>
              <w:t>Gói FPT Lux800 tháng đầu (1tr) + Đo sóng (500k)</w:t>
            </w:r>
          </w:p>
        </w:tc>
        <w:tc>
          <w:tcPr>
            <w:tcW w:w="1661" w:type="dxa"/>
            <w:shd w:val="clear" w:color="auto" w:fill="F2F2F2"/>
            <w:tcMar>
              <w:top w:w="30" w:type="dxa"/>
              <w:left w:w="60" w:type="dxa"/>
              <w:bottom w:w="30" w:type="dxa"/>
              <w:right w:w="60" w:type="dxa"/>
            </w:tcMar>
          </w:tcPr>
          <w:p w14:paraId="76934190" w14:textId="77777777" w:rsidR="00D311DB" w:rsidRPr="00A61E64" w:rsidRDefault="00000000" w:rsidP="00A61E64">
            <w:pPr>
              <w:spacing w:before="40" w:after="40"/>
              <w:rPr>
                <w:sz w:val="26"/>
                <w:szCs w:val="26"/>
              </w:rPr>
            </w:pPr>
            <w:r w:rsidRPr="00A61E64">
              <w:rPr>
                <w:b/>
                <w:sz w:val="26"/>
                <w:szCs w:val="26"/>
              </w:rPr>
              <w:t>Gói</w:t>
            </w:r>
          </w:p>
        </w:tc>
        <w:tc>
          <w:tcPr>
            <w:tcW w:w="1661" w:type="dxa"/>
            <w:shd w:val="clear" w:color="auto" w:fill="F2F2F2"/>
            <w:tcMar>
              <w:top w:w="30" w:type="dxa"/>
              <w:left w:w="60" w:type="dxa"/>
              <w:bottom w:w="30" w:type="dxa"/>
              <w:right w:w="60" w:type="dxa"/>
            </w:tcMar>
          </w:tcPr>
          <w:p w14:paraId="0A473950" w14:textId="77777777" w:rsidR="00D311DB" w:rsidRPr="00A61E64" w:rsidRDefault="00000000" w:rsidP="00A61E64">
            <w:pPr>
              <w:spacing w:before="40" w:after="40"/>
              <w:rPr>
                <w:sz w:val="26"/>
                <w:szCs w:val="26"/>
              </w:rPr>
            </w:pPr>
            <w:r w:rsidRPr="00A61E64">
              <w:rPr>
                <w:b/>
                <w:sz w:val="26"/>
                <w:szCs w:val="26"/>
              </w:rPr>
              <w:t>1</w:t>
            </w:r>
          </w:p>
        </w:tc>
        <w:tc>
          <w:tcPr>
            <w:tcW w:w="1661" w:type="dxa"/>
            <w:shd w:val="clear" w:color="auto" w:fill="F2F2F2"/>
            <w:tcMar>
              <w:top w:w="30" w:type="dxa"/>
              <w:left w:w="60" w:type="dxa"/>
              <w:bottom w:w="30" w:type="dxa"/>
              <w:right w:w="60" w:type="dxa"/>
            </w:tcMar>
          </w:tcPr>
          <w:p w14:paraId="696E593F" w14:textId="77777777" w:rsidR="00D311DB" w:rsidRPr="00A61E64" w:rsidRDefault="00000000" w:rsidP="00A61E64">
            <w:pPr>
              <w:spacing w:before="40" w:after="40"/>
              <w:rPr>
                <w:sz w:val="26"/>
                <w:szCs w:val="26"/>
              </w:rPr>
            </w:pPr>
            <w:r w:rsidRPr="00A61E64">
              <w:rPr>
                <w:b/>
                <w:sz w:val="26"/>
                <w:szCs w:val="26"/>
              </w:rPr>
              <w:t>1.500.000</w:t>
            </w:r>
          </w:p>
        </w:tc>
      </w:tr>
      <w:tr w:rsidR="00D311DB" w:rsidRPr="00A61E64" w14:paraId="499BD95F" w14:textId="77777777">
        <w:trPr>
          <w:jc w:val="center"/>
        </w:trPr>
        <w:tc>
          <w:tcPr>
            <w:tcW w:w="1661" w:type="dxa"/>
            <w:shd w:val="clear" w:color="auto" w:fill="F2F2F2"/>
            <w:tcMar>
              <w:top w:w="30" w:type="dxa"/>
              <w:left w:w="60" w:type="dxa"/>
              <w:bottom w:w="30" w:type="dxa"/>
              <w:right w:w="60" w:type="dxa"/>
            </w:tcMar>
          </w:tcPr>
          <w:p w14:paraId="6D535227" w14:textId="77777777" w:rsidR="00D311DB" w:rsidRPr="00A61E64" w:rsidRDefault="00000000" w:rsidP="00A61E64">
            <w:pPr>
              <w:spacing w:before="40" w:after="40"/>
              <w:rPr>
                <w:sz w:val="26"/>
                <w:szCs w:val="26"/>
              </w:rPr>
            </w:pPr>
            <w:r w:rsidRPr="00A61E64">
              <w:rPr>
                <w:b/>
                <w:sz w:val="26"/>
                <w:szCs w:val="26"/>
              </w:rPr>
              <w:t>--</w:t>
            </w:r>
          </w:p>
        </w:tc>
        <w:tc>
          <w:tcPr>
            <w:tcW w:w="1661" w:type="dxa"/>
            <w:shd w:val="clear" w:color="auto" w:fill="F2F2F2"/>
            <w:tcMar>
              <w:top w:w="30" w:type="dxa"/>
              <w:left w:w="60" w:type="dxa"/>
              <w:bottom w:w="30" w:type="dxa"/>
              <w:right w:w="60" w:type="dxa"/>
            </w:tcMar>
          </w:tcPr>
          <w:p w14:paraId="3083A60B" w14:textId="77777777" w:rsidR="00D311DB" w:rsidRPr="00A61E64" w:rsidRDefault="00000000" w:rsidP="00A61E64">
            <w:pPr>
              <w:spacing w:before="40" w:after="40"/>
              <w:rPr>
                <w:sz w:val="26"/>
                <w:szCs w:val="26"/>
              </w:rPr>
            </w:pPr>
            <w:r w:rsidRPr="00A61E64">
              <w:rPr>
                <w:b/>
                <w:sz w:val="26"/>
                <w:szCs w:val="26"/>
              </w:rPr>
              <w:t>TỔNG CỘNG ĐẦU TƯ BAN ĐẦU</w:t>
            </w:r>
          </w:p>
        </w:tc>
        <w:tc>
          <w:tcPr>
            <w:tcW w:w="1661" w:type="dxa"/>
            <w:shd w:val="clear" w:color="auto" w:fill="F2F2F2"/>
            <w:tcMar>
              <w:top w:w="30" w:type="dxa"/>
              <w:left w:w="60" w:type="dxa"/>
              <w:bottom w:w="30" w:type="dxa"/>
              <w:right w:w="60" w:type="dxa"/>
            </w:tcMar>
          </w:tcPr>
          <w:p w14:paraId="4585C1D9" w14:textId="77777777" w:rsidR="00D311DB" w:rsidRPr="00A61E64" w:rsidRDefault="00000000" w:rsidP="00A61E64">
            <w:pPr>
              <w:spacing w:before="40" w:after="40"/>
              <w:rPr>
                <w:sz w:val="26"/>
                <w:szCs w:val="26"/>
              </w:rPr>
            </w:pPr>
            <w:r w:rsidRPr="00A61E64">
              <w:rPr>
                <w:b/>
                <w:sz w:val="26"/>
                <w:szCs w:val="26"/>
              </w:rPr>
              <w:t>(Mười tám triệu hai trăm tám mươi tám nghìn đồng)</w:t>
            </w:r>
          </w:p>
        </w:tc>
        <w:tc>
          <w:tcPr>
            <w:tcW w:w="1661" w:type="dxa"/>
            <w:shd w:val="clear" w:color="auto" w:fill="F2F2F2"/>
            <w:tcMar>
              <w:top w:w="30" w:type="dxa"/>
              <w:left w:w="60" w:type="dxa"/>
              <w:bottom w:w="30" w:type="dxa"/>
              <w:right w:w="60" w:type="dxa"/>
            </w:tcMar>
          </w:tcPr>
          <w:p w14:paraId="376A711B" w14:textId="77777777" w:rsidR="00D311DB" w:rsidRPr="00A61E64" w:rsidRDefault="00D311DB" w:rsidP="00A61E64">
            <w:pPr>
              <w:spacing w:before="40" w:after="40"/>
              <w:rPr>
                <w:sz w:val="26"/>
                <w:szCs w:val="26"/>
              </w:rPr>
            </w:pPr>
          </w:p>
        </w:tc>
        <w:tc>
          <w:tcPr>
            <w:tcW w:w="1661" w:type="dxa"/>
            <w:shd w:val="clear" w:color="auto" w:fill="F2F2F2"/>
            <w:tcMar>
              <w:top w:w="30" w:type="dxa"/>
              <w:left w:w="60" w:type="dxa"/>
              <w:bottom w:w="30" w:type="dxa"/>
              <w:right w:w="60" w:type="dxa"/>
            </w:tcMar>
          </w:tcPr>
          <w:p w14:paraId="0981F965" w14:textId="77777777" w:rsidR="00D311DB" w:rsidRPr="00A61E64" w:rsidRDefault="00D311DB" w:rsidP="00A61E64">
            <w:pPr>
              <w:spacing w:before="40" w:after="40"/>
              <w:rPr>
                <w:sz w:val="26"/>
                <w:szCs w:val="26"/>
              </w:rPr>
            </w:pPr>
          </w:p>
        </w:tc>
        <w:tc>
          <w:tcPr>
            <w:tcW w:w="1661" w:type="dxa"/>
            <w:shd w:val="clear" w:color="auto" w:fill="F2F2F2"/>
            <w:tcMar>
              <w:top w:w="30" w:type="dxa"/>
              <w:left w:w="60" w:type="dxa"/>
              <w:bottom w:w="30" w:type="dxa"/>
              <w:right w:w="60" w:type="dxa"/>
            </w:tcMar>
          </w:tcPr>
          <w:p w14:paraId="5A495056" w14:textId="77777777" w:rsidR="00D311DB" w:rsidRPr="00A61E64" w:rsidRDefault="00000000" w:rsidP="00A61E64">
            <w:pPr>
              <w:spacing w:before="40" w:after="40"/>
              <w:rPr>
                <w:sz w:val="26"/>
                <w:szCs w:val="26"/>
              </w:rPr>
            </w:pPr>
            <w:r w:rsidRPr="00A61E64">
              <w:rPr>
                <w:b/>
                <w:sz w:val="26"/>
                <w:szCs w:val="26"/>
              </w:rPr>
              <w:t>18.288.000</w:t>
            </w:r>
          </w:p>
        </w:tc>
      </w:tr>
    </w:tbl>
    <w:p w14:paraId="7AEEDB17" w14:textId="09677DDA" w:rsidR="00D311DB" w:rsidRPr="00A61E64" w:rsidRDefault="00A61E64" w:rsidP="00A61E64">
      <w:pPr>
        <w:keepNext/>
        <w:spacing w:before="280"/>
        <w:rPr>
          <w:sz w:val="26"/>
          <w:szCs w:val="26"/>
        </w:rPr>
      </w:pPr>
      <w:r>
        <w:rPr>
          <w:b/>
          <w:sz w:val="26"/>
          <w:szCs w:val="26"/>
        </w:rPr>
        <w:t>#</w:t>
      </w:r>
      <w:r w:rsidR="00000000" w:rsidRPr="00A61E64">
        <w:rPr>
          <w:b/>
          <w:sz w:val="26"/>
          <w:szCs w:val="26"/>
        </w:rPr>
        <w:t xml:space="preserve"> 8: SƠ ĐỒ TOPO KIẾN TRÚC MẠNG &amp; BẢNG PHÂN BỔ ĐỊA CHỈ IP</w:t>
      </w:r>
    </w:p>
    <w:p w14:paraId="3857E96F" w14:textId="77777777" w:rsidR="00D311DB" w:rsidRPr="00A61E64" w:rsidRDefault="00000000" w:rsidP="00A61E64">
      <w:pPr>
        <w:rPr>
          <w:sz w:val="26"/>
          <w:szCs w:val="26"/>
        </w:rPr>
      </w:pPr>
      <w:r w:rsidRPr="00A61E64">
        <w:rPr>
          <w:sz w:val="26"/>
          <w:szCs w:val="26"/>
        </w:rPr>
        <w:t>Kiến trúc mạng được thiết lập phân cấp chuẩn mực:</w:t>
      </w:r>
    </w:p>
    <w:p w14:paraId="1FA30657" w14:textId="77777777" w:rsidR="00D311DB" w:rsidRPr="00A61E64" w:rsidRDefault="00000000" w:rsidP="00A61E64">
      <w:pPr>
        <w:rPr>
          <w:sz w:val="26"/>
          <w:szCs w:val="26"/>
        </w:rPr>
      </w:pPr>
      <w:r w:rsidRPr="00A61E64">
        <w:rPr>
          <w:sz w:val="26"/>
          <w:szCs w:val="26"/>
        </w:rPr>
        <w:lastRenderedPageBreak/>
        <w:t xml:space="preserve">  [FPT GPON Modem] ===(WAN)===&gt; [Router ER605: 192.168.0.1]</w:t>
      </w:r>
      <w:r w:rsidRPr="00A61E64">
        <w:rPr>
          <w:sz w:val="26"/>
          <w:szCs w:val="26"/>
        </w:rPr>
        <w:br/>
        <w:t xml:space="preserve">                                         |</w:t>
      </w:r>
      <w:r w:rsidRPr="00A61E64">
        <w:rPr>
          <w:sz w:val="26"/>
          <w:szCs w:val="26"/>
        </w:rPr>
        <w:br/>
        <w:t xml:space="preserve">                               (Patch Cord Cat6 Uplink)</w:t>
      </w:r>
      <w:r w:rsidRPr="00A61E64">
        <w:rPr>
          <w:sz w:val="26"/>
          <w:szCs w:val="26"/>
        </w:rPr>
        <w:br/>
        <w:t xml:space="preserve">                                         v</w:t>
      </w:r>
      <w:r w:rsidRPr="00A61E64">
        <w:rPr>
          <w:sz w:val="26"/>
          <w:szCs w:val="26"/>
        </w:rPr>
        <w:br/>
        <w:t xml:space="preserve">                             [Switch PoE SG2008P: 192.168.0.4]</w:t>
      </w:r>
      <w:r w:rsidRPr="00A61E64">
        <w:rPr>
          <w:sz w:val="26"/>
          <w:szCs w:val="26"/>
        </w:rPr>
        <w:br/>
        <w:t xml:space="preserve">                               /          |           \           \</w:t>
      </w:r>
      <w:r w:rsidRPr="00A61E64">
        <w:rPr>
          <w:sz w:val="26"/>
          <w:szCs w:val="26"/>
        </w:rPr>
        <w:br/>
        <w:t xml:space="preserve">                      (PoE Port 1)   (PoE Port 2)   (Port 3)   (Port 4)</w:t>
      </w:r>
      <w:r w:rsidRPr="00A61E64">
        <w:rPr>
          <w:sz w:val="26"/>
          <w:szCs w:val="26"/>
        </w:rPr>
        <w:br/>
        <w:t xml:space="preserve">                             v            v           v           v</w:t>
      </w:r>
      <w:r w:rsidRPr="00A61E64">
        <w:rPr>
          <w:sz w:val="26"/>
          <w:szCs w:val="26"/>
        </w:rPr>
        <w:br/>
        <w:t xml:space="preserve">                         [AP1: .2]    [AP2: .3]   [POS: .10]  [TV: .12]</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52"/>
        <w:gridCol w:w="1649"/>
        <w:gridCol w:w="1818"/>
        <w:gridCol w:w="1660"/>
        <w:gridCol w:w="1655"/>
        <w:gridCol w:w="1650"/>
      </w:tblGrid>
      <w:tr w:rsidR="00D311DB" w:rsidRPr="00A61E64" w14:paraId="27406987" w14:textId="77777777">
        <w:trPr>
          <w:jc w:val="center"/>
        </w:trPr>
        <w:tc>
          <w:tcPr>
            <w:tcW w:w="1661" w:type="dxa"/>
            <w:shd w:val="clear" w:color="auto" w:fill="EAEAEA"/>
            <w:tcMar>
              <w:top w:w="50" w:type="dxa"/>
              <w:left w:w="60" w:type="dxa"/>
              <w:bottom w:w="50" w:type="dxa"/>
              <w:right w:w="60" w:type="dxa"/>
            </w:tcMar>
          </w:tcPr>
          <w:p w14:paraId="4C37083A" w14:textId="77777777" w:rsidR="00D311DB" w:rsidRPr="00A61E64" w:rsidRDefault="00000000" w:rsidP="00A61E64">
            <w:pPr>
              <w:rPr>
                <w:sz w:val="26"/>
                <w:szCs w:val="26"/>
              </w:rPr>
            </w:pPr>
            <w:r w:rsidRPr="00A61E64">
              <w:rPr>
                <w:b/>
                <w:sz w:val="26"/>
                <w:szCs w:val="26"/>
              </w:rPr>
              <w:t>Thiết bị</w:t>
            </w:r>
          </w:p>
        </w:tc>
        <w:tc>
          <w:tcPr>
            <w:tcW w:w="1661" w:type="dxa"/>
            <w:shd w:val="clear" w:color="auto" w:fill="EAEAEA"/>
            <w:tcMar>
              <w:top w:w="50" w:type="dxa"/>
              <w:left w:w="60" w:type="dxa"/>
              <w:bottom w:w="50" w:type="dxa"/>
              <w:right w:w="60" w:type="dxa"/>
            </w:tcMar>
          </w:tcPr>
          <w:p w14:paraId="764383FD" w14:textId="77777777" w:rsidR="00D311DB" w:rsidRPr="00A61E64" w:rsidRDefault="00000000" w:rsidP="00A61E64">
            <w:pPr>
              <w:rPr>
                <w:sz w:val="26"/>
                <w:szCs w:val="26"/>
              </w:rPr>
            </w:pPr>
            <w:r w:rsidRPr="00A61E64">
              <w:rPr>
                <w:b/>
                <w:sz w:val="26"/>
                <w:szCs w:val="26"/>
              </w:rPr>
              <w:t>Giao diện</w:t>
            </w:r>
          </w:p>
        </w:tc>
        <w:tc>
          <w:tcPr>
            <w:tcW w:w="1661" w:type="dxa"/>
            <w:shd w:val="clear" w:color="auto" w:fill="EAEAEA"/>
            <w:tcMar>
              <w:top w:w="50" w:type="dxa"/>
              <w:left w:w="60" w:type="dxa"/>
              <w:bottom w:w="50" w:type="dxa"/>
              <w:right w:w="60" w:type="dxa"/>
            </w:tcMar>
          </w:tcPr>
          <w:p w14:paraId="172B88D5" w14:textId="77777777" w:rsidR="00D311DB" w:rsidRPr="00A61E64" w:rsidRDefault="00000000" w:rsidP="00A61E64">
            <w:pPr>
              <w:rPr>
                <w:sz w:val="26"/>
                <w:szCs w:val="26"/>
              </w:rPr>
            </w:pPr>
            <w:r w:rsidRPr="00A61E64">
              <w:rPr>
                <w:b/>
                <w:sz w:val="26"/>
                <w:szCs w:val="26"/>
              </w:rPr>
              <w:t>Địa chỉ IP / Prefix</w:t>
            </w:r>
          </w:p>
        </w:tc>
        <w:tc>
          <w:tcPr>
            <w:tcW w:w="1661" w:type="dxa"/>
            <w:shd w:val="clear" w:color="auto" w:fill="EAEAEA"/>
            <w:tcMar>
              <w:top w:w="50" w:type="dxa"/>
              <w:left w:w="60" w:type="dxa"/>
              <w:bottom w:w="50" w:type="dxa"/>
              <w:right w:w="60" w:type="dxa"/>
            </w:tcMar>
          </w:tcPr>
          <w:p w14:paraId="7C2D1A08" w14:textId="77777777" w:rsidR="00D311DB" w:rsidRPr="00A61E64" w:rsidRDefault="00000000" w:rsidP="00A61E64">
            <w:pPr>
              <w:rPr>
                <w:sz w:val="26"/>
                <w:szCs w:val="26"/>
              </w:rPr>
            </w:pPr>
            <w:r w:rsidRPr="00A61E64">
              <w:rPr>
                <w:b/>
                <w:sz w:val="26"/>
                <w:szCs w:val="26"/>
              </w:rPr>
              <w:t>Subnet Mask</w:t>
            </w:r>
          </w:p>
        </w:tc>
        <w:tc>
          <w:tcPr>
            <w:tcW w:w="1661" w:type="dxa"/>
            <w:shd w:val="clear" w:color="auto" w:fill="EAEAEA"/>
            <w:tcMar>
              <w:top w:w="50" w:type="dxa"/>
              <w:left w:w="60" w:type="dxa"/>
              <w:bottom w:w="50" w:type="dxa"/>
              <w:right w:w="60" w:type="dxa"/>
            </w:tcMar>
          </w:tcPr>
          <w:p w14:paraId="694CB01F" w14:textId="77777777" w:rsidR="00D311DB" w:rsidRPr="00A61E64" w:rsidRDefault="00000000" w:rsidP="00A61E64">
            <w:pPr>
              <w:rPr>
                <w:sz w:val="26"/>
                <w:szCs w:val="26"/>
              </w:rPr>
            </w:pPr>
            <w:r w:rsidRPr="00A61E64">
              <w:rPr>
                <w:b/>
                <w:sz w:val="26"/>
                <w:szCs w:val="26"/>
              </w:rPr>
              <w:t>Default Gateway</w:t>
            </w:r>
          </w:p>
        </w:tc>
        <w:tc>
          <w:tcPr>
            <w:tcW w:w="1661" w:type="dxa"/>
            <w:shd w:val="clear" w:color="auto" w:fill="EAEAEA"/>
            <w:tcMar>
              <w:top w:w="50" w:type="dxa"/>
              <w:left w:w="60" w:type="dxa"/>
              <w:bottom w:w="50" w:type="dxa"/>
              <w:right w:w="60" w:type="dxa"/>
            </w:tcMar>
          </w:tcPr>
          <w:p w14:paraId="3E0D81FC" w14:textId="77777777" w:rsidR="00D311DB" w:rsidRPr="00A61E64" w:rsidRDefault="00000000" w:rsidP="00A61E64">
            <w:pPr>
              <w:rPr>
                <w:sz w:val="26"/>
                <w:szCs w:val="26"/>
              </w:rPr>
            </w:pPr>
            <w:r w:rsidRPr="00A61E64">
              <w:rPr>
                <w:b/>
                <w:sz w:val="26"/>
                <w:szCs w:val="26"/>
              </w:rPr>
              <w:t>Vai trò đảm nhiệm</w:t>
            </w:r>
          </w:p>
        </w:tc>
      </w:tr>
      <w:tr w:rsidR="00D311DB" w:rsidRPr="00A61E64" w14:paraId="0BB7C8D5" w14:textId="77777777">
        <w:trPr>
          <w:jc w:val="center"/>
        </w:trPr>
        <w:tc>
          <w:tcPr>
            <w:tcW w:w="1661" w:type="dxa"/>
            <w:tcMar>
              <w:top w:w="40" w:type="dxa"/>
              <w:left w:w="60" w:type="dxa"/>
              <w:bottom w:w="40" w:type="dxa"/>
              <w:right w:w="60" w:type="dxa"/>
            </w:tcMar>
          </w:tcPr>
          <w:p w14:paraId="6D1D36BC" w14:textId="77777777" w:rsidR="00D311DB" w:rsidRPr="00A61E64" w:rsidRDefault="00000000" w:rsidP="00A61E64">
            <w:pPr>
              <w:spacing w:before="40" w:after="40"/>
              <w:rPr>
                <w:sz w:val="26"/>
                <w:szCs w:val="26"/>
              </w:rPr>
            </w:pPr>
            <w:r w:rsidRPr="00A61E64">
              <w:rPr>
                <w:sz w:val="26"/>
                <w:szCs w:val="26"/>
              </w:rPr>
              <w:t>Router ER605</w:t>
            </w:r>
          </w:p>
        </w:tc>
        <w:tc>
          <w:tcPr>
            <w:tcW w:w="1661" w:type="dxa"/>
            <w:tcMar>
              <w:top w:w="40" w:type="dxa"/>
              <w:left w:w="60" w:type="dxa"/>
              <w:bottom w:w="40" w:type="dxa"/>
              <w:right w:w="60" w:type="dxa"/>
            </w:tcMar>
          </w:tcPr>
          <w:p w14:paraId="14C9AA35" w14:textId="77777777" w:rsidR="00D311DB" w:rsidRPr="00A61E64" w:rsidRDefault="00000000" w:rsidP="00A61E64">
            <w:pPr>
              <w:spacing w:before="40" w:after="40"/>
              <w:rPr>
                <w:sz w:val="26"/>
                <w:szCs w:val="26"/>
              </w:rPr>
            </w:pPr>
            <w:r w:rsidRPr="00A61E64">
              <w:rPr>
                <w:sz w:val="26"/>
                <w:szCs w:val="26"/>
              </w:rPr>
              <w:t>WAN1</w:t>
            </w:r>
          </w:p>
        </w:tc>
        <w:tc>
          <w:tcPr>
            <w:tcW w:w="1661" w:type="dxa"/>
            <w:tcMar>
              <w:top w:w="40" w:type="dxa"/>
              <w:left w:w="60" w:type="dxa"/>
              <w:bottom w:w="40" w:type="dxa"/>
              <w:right w:w="60" w:type="dxa"/>
            </w:tcMar>
          </w:tcPr>
          <w:p w14:paraId="179379EA" w14:textId="77777777" w:rsidR="00D311DB" w:rsidRPr="00A61E64" w:rsidRDefault="00000000" w:rsidP="00A61E64">
            <w:pPr>
              <w:spacing w:before="40" w:after="40"/>
              <w:rPr>
                <w:sz w:val="26"/>
                <w:szCs w:val="26"/>
              </w:rPr>
            </w:pPr>
            <w:r w:rsidRPr="00A61E64">
              <w:rPr>
                <w:sz w:val="26"/>
                <w:szCs w:val="26"/>
              </w:rPr>
              <w:t>PPPoE Assigned</w:t>
            </w:r>
          </w:p>
        </w:tc>
        <w:tc>
          <w:tcPr>
            <w:tcW w:w="1661" w:type="dxa"/>
            <w:tcMar>
              <w:top w:w="40" w:type="dxa"/>
              <w:left w:w="60" w:type="dxa"/>
              <w:bottom w:w="40" w:type="dxa"/>
              <w:right w:w="60" w:type="dxa"/>
            </w:tcMar>
          </w:tcPr>
          <w:p w14:paraId="0FB8C480" w14:textId="77777777" w:rsidR="00D311DB" w:rsidRPr="00A61E64" w:rsidRDefault="00000000" w:rsidP="00A61E64">
            <w:pPr>
              <w:spacing w:before="40" w:after="40"/>
              <w:rPr>
                <w:sz w:val="26"/>
                <w:szCs w:val="26"/>
              </w:rPr>
            </w:pPr>
            <w:r w:rsidRPr="00A61E64">
              <w:rPr>
                <w:sz w:val="26"/>
                <w:szCs w:val="26"/>
              </w:rPr>
              <w:t>Theo ISP</w:t>
            </w:r>
          </w:p>
        </w:tc>
        <w:tc>
          <w:tcPr>
            <w:tcW w:w="1661" w:type="dxa"/>
            <w:tcMar>
              <w:top w:w="40" w:type="dxa"/>
              <w:left w:w="60" w:type="dxa"/>
              <w:bottom w:w="40" w:type="dxa"/>
              <w:right w:w="60" w:type="dxa"/>
            </w:tcMar>
          </w:tcPr>
          <w:p w14:paraId="3E5728B5" w14:textId="77777777" w:rsidR="00D311DB" w:rsidRPr="00A61E64" w:rsidRDefault="00000000" w:rsidP="00A61E64">
            <w:pPr>
              <w:spacing w:before="40" w:after="40"/>
              <w:rPr>
                <w:sz w:val="26"/>
                <w:szCs w:val="26"/>
              </w:rPr>
            </w:pPr>
            <w:r w:rsidRPr="00A61E64">
              <w:rPr>
                <w:sz w:val="26"/>
                <w:szCs w:val="26"/>
              </w:rPr>
              <w:t>Gateway ISP</w:t>
            </w:r>
          </w:p>
        </w:tc>
        <w:tc>
          <w:tcPr>
            <w:tcW w:w="1661" w:type="dxa"/>
            <w:tcMar>
              <w:top w:w="40" w:type="dxa"/>
              <w:left w:w="60" w:type="dxa"/>
              <w:bottom w:w="40" w:type="dxa"/>
              <w:right w:w="60" w:type="dxa"/>
            </w:tcMar>
          </w:tcPr>
          <w:p w14:paraId="30C18929" w14:textId="77777777" w:rsidR="00D311DB" w:rsidRPr="00A61E64" w:rsidRDefault="00000000" w:rsidP="00A61E64">
            <w:pPr>
              <w:spacing w:before="40" w:after="40"/>
              <w:rPr>
                <w:sz w:val="26"/>
                <w:szCs w:val="26"/>
              </w:rPr>
            </w:pPr>
            <w:r w:rsidRPr="00A61E64">
              <w:rPr>
                <w:sz w:val="26"/>
                <w:szCs w:val="26"/>
              </w:rPr>
              <w:t>Cổng kết nối Internet FPT Lux800</w:t>
            </w:r>
          </w:p>
        </w:tc>
      </w:tr>
      <w:tr w:rsidR="00D311DB" w:rsidRPr="00A61E64" w14:paraId="6F942E99" w14:textId="77777777">
        <w:trPr>
          <w:jc w:val="center"/>
        </w:trPr>
        <w:tc>
          <w:tcPr>
            <w:tcW w:w="1661" w:type="dxa"/>
            <w:tcMar>
              <w:top w:w="40" w:type="dxa"/>
              <w:left w:w="60" w:type="dxa"/>
              <w:bottom w:w="40" w:type="dxa"/>
              <w:right w:w="60" w:type="dxa"/>
            </w:tcMar>
          </w:tcPr>
          <w:p w14:paraId="24A04C2D" w14:textId="77777777" w:rsidR="00D311DB" w:rsidRPr="00A61E64" w:rsidRDefault="00000000" w:rsidP="00A61E64">
            <w:pPr>
              <w:spacing w:before="40" w:after="40"/>
              <w:rPr>
                <w:sz w:val="26"/>
                <w:szCs w:val="26"/>
              </w:rPr>
            </w:pPr>
            <w:r w:rsidRPr="00A61E64">
              <w:rPr>
                <w:sz w:val="26"/>
                <w:szCs w:val="26"/>
              </w:rPr>
              <w:t>Router ER605</w:t>
            </w:r>
          </w:p>
        </w:tc>
        <w:tc>
          <w:tcPr>
            <w:tcW w:w="1661" w:type="dxa"/>
            <w:tcMar>
              <w:top w:w="40" w:type="dxa"/>
              <w:left w:w="60" w:type="dxa"/>
              <w:bottom w:w="40" w:type="dxa"/>
              <w:right w:w="60" w:type="dxa"/>
            </w:tcMar>
          </w:tcPr>
          <w:p w14:paraId="3497280D" w14:textId="77777777" w:rsidR="00D311DB" w:rsidRPr="00A61E64" w:rsidRDefault="00000000" w:rsidP="00A61E64">
            <w:pPr>
              <w:spacing w:before="40" w:after="40"/>
              <w:rPr>
                <w:sz w:val="26"/>
                <w:szCs w:val="26"/>
              </w:rPr>
            </w:pPr>
            <w:r w:rsidRPr="00A61E64">
              <w:rPr>
                <w:sz w:val="26"/>
                <w:szCs w:val="26"/>
              </w:rPr>
              <w:t>LAN1 (Port 2)</w:t>
            </w:r>
          </w:p>
        </w:tc>
        <w:tc>
          <w:tcPr>
            <w:tcW w:w="1661" w:type="dxa"/>
            <w:tcMar>
              <w:top w:w="40" w:type="dxa"/>
              <w:left w:w="60" w:type="dxa"/>
              <w:bottom w:w="40" w:type="dxa"/>
              <w:right w:w="60" w:type="dxa"/>
            </w:tcMar>
          </w:tcPr>
          <w:p w14:paraId="25E83C10" w14:textId="77777777" w:rsidR="00D311DB" w:rsidRPr="00A61E64" w:rsidRDefault="00000000" w:rsidP="00A61E64">
            <w:pPr>
              <w:spacing w:before="40" w:after="40"/>
              <w:rPr>
                <w:sz w:val="26"/>
                <w:szCs w:val="26"/>
              </w:rPr>
            </w:pPr>
            <w:r w:rsidRPr="00A61E64">
              <w:rPr>
                <w:sz w:val="26"/>
                <w:szCs w:val="26"/>
              </w:rPr>
              <w:t>192.168.0.1/24</w:t>
            </w:r>
          </w:p>
        </w:tc>
        <w:tc>
          <w:tcPr>
            <w:tcW w:w="1661" w:type="dxa"/>
            <w:tcMar>
              <w:top w:w="40" w:type="dxa"/>
              <w:left w:w="60" w:type="dxa"/>
              <w:bottom w:w="40" w:type="dxa"/>
              <w:right w:w="60" w:type="dxa"/>
            </w:tcMar>
          </w:tcPr>
          <w:p w14:paraId="5954F446" w14:textId="77777777" w:rsidR="00D311DB" w:rsidRPr="00A61E64" w:rsidRDefault="00000000" w:rsidP="00A61E64">
            <w:pPr>
              <w:spacing w:before="40" w:after="40"/>
              <w:rPr>
                <w:sz w:val="26"/>
                <w:szCs w:val="26"/>
              </w:rPr>
            </w:pPr>
            <w:r w:rsidRPr="00A61E64">
              <w:rPr>
                <w:sz w:val="26"/>
                <w:szCs w:val="26"/>
              </w:rPr>
              <w:t>255.255.255.0</w:t>
            </w:r>
          </w:p>
        </w:tc>
        <w:tc>
          <w:tcPr>
            <w:tcW w:w="1661" w:type="dxa"/>
            <w:tcMar>
              <w:top w:w="40" w:type="dxa"/>
              <w:left w:w="60" w:type="dxa"/>
              <w:bottom w:w="40" w:type="dxa"/>
              <w:right w:w="60" w:type="dxa"/>
            </w:tcMar>
          </w:tcPr>
          <w:p w14:paraId="2B2BFFB1" w14:textId="77777777" w:rsidR="00D311DB" w:rsidRPr="00A61E64" w:rsidRDefault="00000000" w:rsidP="00A61E64">
            <w:pPr>
              <w:spacing w:before="40" w:after="40"/>
              <w:rPr>
                <w:sz w:val="26"/>
                <w:szCs w:val="26"/>
              </w:rPr>
            </w:pPr>
            <w:r w:rsidRPr="00A61E64">
              <w:rPr>
                <w:sz w:val="26"/>
                <w:szCs w:val="26"/>
              </w:rPr>
              <w:t>N/A</w:t>
            </w:r>
          </w:p>
        </w:tc>
        <w:tc>
          <w:tcPr>
            <w:tcW w:w="1661" w:type="dxa"/>
            <w:tcMar>
              <w:top w:w="40" w:type="dxa"/>
              <w:left w:w="60" w:type="dxa"/>
              <w:bottom w:w="40" w:type="dxa"/>
              <w:right w:w="60" w:type="dxa"/>
            </w:tcMar>
          </w:tcPr>
          <w:p w14:paraId="51FCF01B" w14:textId="77777777" w:rsidR="00D311DB" w:rsidRPr="00A61E64" w:rsidRDefault="00000000" w:rsidP="00A61E64">
            <w:pPr>
              <w:spacing w:before="40" w:after="40"/>
              <w:rPr>
                <w:sz w:val="26"/>
                <w:szCs w:val="26"/>
              </w:rPr>
            </w:pPr>
            <w:r w:rsidRPr="00A61E64">
              <w:rPr>
                <w:sz w:val="26"/>
                <w:szCs w:val="26"/>
              </w:rPr>
              <w:t>Gateway mặc định toàn bộ mạng Cafe</w:t>
            </w:r>
          </w:p>
        </w:tc>
      </w:tr>
      <w:tr w:rsidR="00D311DB" w:rsidRPr="00A61E64" w14:paraId="088E6067" w14:textId="77777777">
        <w:trPr>
          <w:jc w:val="center"/>
        </w:trPr>
        <w:tc>
          <w:tcPr>
            <w:tcW w:w="1661" w:type="dxa"/>
            <w:tcMar>
              <w:top w:w="40" w:type="dxa"/>
              <w:left w:w="60" w:type="dxa"/>
              <w:bottom w:w="40" w:type="dxa"/>
              <w:right w:w="60" w:type="dxa"/>
            </w:tcMar>
          </w:tcPr>
          <w:p w14:paraId="22CC87EA" w14:textId="77777777" w:rsidR="00D311DB" w:rsidRPr="00A61E64" w:rsidRDefault="00000000" w:rsidP="00A61E64">
            <w:pPr>
              <w:spacing w:before="40" w:after="40"/>
              <w:rPr>
                <w:sz w:val="26"/>
                <w:szCs w:val="26"/>
              </w:rPr>
            </w:pPr>
            <w:r w:rsidRPr="00A61E64">
              <w:rPr>
                <w:sz w:val="26"/>
                <w:szCs w:val="26"/>
              </w:rPr>
              <w:t>AP 1 (Tầng 1)</w:t>
            </w:r>
          </w:p>
        </w:tc>
        <w:tc>
          <w:tcPr>
            <w:tcW w:w="1661" w:type="dxa"/>
            <w:tcMar>
              <w:top w:w="40" w:type="dxa"/>
              <w:left w:w="60" w:type="dxa"/>
              <w:bottom w:w="40" w:type="dxa"/>
              <w:right w:w="60" w:type="dxa"/>
            </w:tcMar>
          </w:tcPr>
          <w:p w14:paraId="1B86D7E1" w14:textId="77777777" w:rsidR="00D311DB" w:rsidRPr="00A61E64" w:rsidRDefault="00000000" w:rsidP="00A61E64">
            <w:pPr>
              <w:spacing w:before="40" w:after="40"/>
              <w:rPr>
                <w:sz w:val="26"/>
                <w:szCs w:val="26"/>
              </w:rPr>
            </w:pPr>
            <w:r w:rsidRPr="00A61E64">
              <w:rPr>
                <w:sz w:val="26"/>
                <w:szCs w:val="26"/>
              </w:rPr>
              <w:t>ETH (PoE In)</w:t>
            </w:r>
          </w:p>
        </w:tc>
        <w:tc>
          <w:tcPr>
            <w:tcW w:w="1661" w:type="dxa"/>
            <w:tcMar>
              <w:top w:w="40" w:type="dxa"/>
              <w:left w:w="60" w:type="dxa"/>
              <w:bottom w:w="40" w:type="dxa"/>
              <w:right w:w="60" w:type="dxa"/>
            </w:tcMar>
          </w:tcPr>
          <w:p w14:paraId="1F148B3D" w14:textId="77777777" w:rsidR="00D311DB" w:rsidRPr="00A61E64" w:rsidRDefault="00000000" w:rsidP="00A61E64">
            <w:pPr>
              <w:spacing w:before="40" w:after="40"/>
              <w:rPr>
                <w:sz w:val="26"/>
                <w:szCs w:val="26"/>
              </w:rPr>
            </w:pPr>
            <w:r w:rsidRPr="00A61E64">
              <w:rPr>
                <w:sz w:val="26"/>
                <w:szCs w:val="26"/>
              </w:rPr>
              <w:t>192.168.0.2/24</w:t>
            </w:r>
          </w:p>
        </w:tc>
        <w:tc>
          <w:tcPr>
            <w:tcW w:w="1661" w:type="dxa"/>
            <w:tcMar>
              <w:top w:w="40" w:type="dxa"/>
              <w:left w:w="60" w:type="dxa"/>
              <w:bottom w:w="40" w:type="dxa"/>
              <w:right w:w="60" w:type="dxa"/>
            </w:tcMar>
          </w:tcPr>
          <w:p w14:paraId="722E54FC" w14:textId="77777777" w:rsidR="00D311DB" w:rsidRPr="00A61E64" w:rsidRDefault="00000000" w:rsidP="00A61E64">
            <w:pPr>
              <w:spacing w:before="40" w:after="40"/>
              <w:rPr>
                <w:sz w:val="26"/>
                <w:szCs w:val="26"/>
              </w:rPr>
            </w:pPr>
            <w:r w:rsidRPr="00A61E64">
              <w:rPr>
                <w:sz w:val="26"/>
                <w:szCs w:val="26"/>
              </w:rPr>
              <w:t>255.255.255.0</w:t>
            </w:r>
          </w:p>
        </w:tc>
        <w:tc>
          <w:tcPr>
            <w:tcW w:w="1661" w:type="dxa"/>
            <w:tcMar>
              <w:top w:w="40" w:type="dxa"/>
              <w:left w:w="60" w:type="dxa"/>
              <w:bottom w:w="40" w:type="dxa"/>
              <w:right w:w="60" w:type="dxa"/>
            </w:tcMar>
          </w:tcPr>
          <w:p w14:paraId="767F3FBB" w14:textId="77777777" w:rsidR="00D311DB" w:rsidRPr="00A61E64" w:rsidRDefault="00000000" w:rsidP="00A61E64">
            <w:pPr>
              <w:spacing w:before="40" w:after="40"/>
              <w:rPr>
                <w:sz w:val="26"/>
                <w:szCs w:val="26"/>
              </w:rPr>
            </w:pPr>
            <w:r w:rsidRPr="00A61E64">
              <w:rPr>
                <w:sz w:val="26"/>
                <w:szCs w:val="26"/>
              </w:rPr>
              <w:t>192.168.0.1</w:t>
            </w:r>
          </w:p>
        </w:tc>
        <w:tc>
          <w:tcPr>
            <w:tcW w:w="1661" w:type="dxa"/>
            <w:tcMar>
              <w:top w:w="40" w:type="dxa"/>
              <w:left w:w="60" w:type="dxa"/>
              <w:bottom w:w="40" w:type="dxa"/>
              <w:right w:w="60" w:type="dxa"/>
            </w:tcMar>
          </w:tcPr>
          <w:p w14:paraId="0ABCD043" w14:textId="77777777" w:rsidR="00D311DB" w:rsidRPr="00A61E64" w:rsidRDefault="00000000" w:rsidP="00A61E64">
            <w:pPr>
              <w:spacing w:before="40" w:after="40"/>
              <w:rPr>
                <w:sz w:val="26"/>
                <w:szCs w:val="26"/>
              </w:rPr>
            </w:pPr>
            <w:r w:rsidRPr="00A61E64">
              <w:rPr>
                <w:sz w:val="26"/>
                <w:szCs w:val="26"/>
              </w:rPr>
              <w:t>Wi-Fi 6 Tầng 1 (Channel 1 @ 2.4GHz)</w:t>
            </w:r>
          </w:p>
        </w:tc>
      </w:tr>
      <w:tr w:rsidR="00D311DB" w:rsidRPr="00A61E64" w14:paraId="104F937C" w14:textId="77777777">
        <w:trPr>
          <w:jc w:val="center"/>
        </w:trPr>
        <w:tc>
          <w:tcPr>
            <w:tcW w:w="1661" w:type="dxa"/>
            <w:tcMar>
              <w:top w:w="40" w:type="dxa"/>
              <w:left w:w="60" w:type="dxa"/>
              <w:bottom w:w="40" w:type="dxa"/>
              <w:right w:w="60" w:type="dxa"/>
            </w:tcMar>
          </w:tcPr>
          <w:p w14:paraId="5914FC86" w14:textId="77777777" w:rsidR="00D311DB" w:rsidRPr="00A61E64" w:rsidRDefault="00000000" w:rsidP="00A61E64">
            <w:pPr>
              <w:spacing w:before="40" w:after="40"/>
              <w:rPr>
                <w:sz w:val="26"/>
                <w:szCs w:val="26"/>
              </w:rPr>
            </w:pPr>
            <w:r w:rsidRPr="00A61E64">
              <w:rPr>
                <w:sz w:val="26"/>
                <w:szCs w:val="26"/>
              </w:rPr>
              <w:t>AP 2 (Tầng 2)</w:t>
            </w:r>
          </w:p>
        </w:tc>
        <w:tc>
          <w:tcPr>
            <w:tcW w:w="1661" w:type="dxa"/>
            <w:tcMar>
              <w:top w:w="40" w:type="dxa"/>
              <w:left w:w="60" w:type="dxa"/>
              <w:bottom w:w="40" w:type="dxa"/>
              <w:right w:w="60" w:type="dxa"/>
            </w:tcMar>
          </w:tcPr>
          <w:p w14:paraId="152887DC" w14:textId="77777777" w:rsidR="00D311DB" w:rsidRPr="00A61E64" w:rsidRDefault="00000000" w:rsidP="00A61E64">
            <w:pPr>
              <w:spacing w:before="40" w:after="40"/>
              <w:rPr>
                <w:sz w:val="26"/>
                <w:szCs w:val="26"/>
              </w:rPr>
            </w:pPr>
            <w:r w:rsidRPr="00A61E64">
              <w:rPr>
                <w:sz w:val="26"/>
                <w:szCs w:val="26"/>
              </w:rPr>
              <w:t>ETH (PoE In)</w:t>
            </w:r>
          </w:p>
        </w:tc>
        <w:tc>
          <w:tcPr>
            <w:tcW w:w="1661" w:type="dxa"/>
            <w:tcMar>
              <w:top w:w="40" w:type="dxa"/>
              <w:left w:w="60" w:type="dxa"/>
              <w:bottom w:w="40" w:type="dxa"/>
              <w:right w:w="60" w:type="dxa"/>
            </w:tcMar>
          </w:tcPr>
          <w:p w14:paraId="4EF0BAF8" w14:textId="77777777" w:rsidR="00D311DB" w:rsidRPr="00A61E64" w:rsidRDefault="00000000" w:rsidP="00A61E64">
            <w:pPr>
              <w:spacing w:before="40" w:after="40"/>
              <w:rPr>
                <w:sz w:val="26"/>
                <w:szCs w:val="26"/>
              </w:rPr>
            </w:pPr>
            <w:r w:rsidRPr="00A61E64">
              <w:rPr>
                <w:sz w:val="26"/>
                <w:szCs w:val="26"/>
              </w:rPr>
              <w:t>192.168.0.3/24</w:t>
            </w:r>
          </w:p>
        </w:tc>
        <w:tc>
          <w:tcPr>
            <w:tcW w:w="1661" w:type="dxa"/>
            <w:tcMar>
              <w:top w:w="40" w:type="dxa"/>
              <w:left w:w="60" w:type="dxa"/>
              <w:bottom w:w="40" w:type="dxa"/>
              <w:right w:w="60" w:type="dxa"/>
            </w:tcMar>
          </w:tcPr>
          <w:p w14:paraId="044190D7" w14:textId="77777777" w:rsidR="00D311DB" w:rsidRPr="00A61E64" w:rsidRDefault="00000000" w:rsidP="00A61E64">
            <w:pPr>
              <w:spacing w:before="40" w:after="40"/>
              <w:rPr>
                <w:sz w:val="26"/>
                <w:szCs w:val="26"/>
              </w:rPr>
            </w:pPr>
            <w:r w:rsidRPr="00A61E64">
              <w:rPr>
                <w:sz w:val="26"/>
                <w:szCs w:val="26"/>
              </w:rPr>
              <w:t>255.255.255.0</w:t>
            </w:r>
          </w:p>
        </w:tc>
        <w:tc>
          <w:tcPr>
            <w:tcW w:w="1661" w:type="dxa"/>
            <w:tcMar>
              <w:top w:w="40" w:type="dxa"/>
              <w:left w:w="60" w:type="dxa"/>
              <w:bottom w:w="40" w:type="dxa"/>
              <w:right w:w="60" w:type="dxa"/>
            </w:tcMar>
          </w:tcPr>
          <w:p w14:paraId="625E4C4A" w14:textId="77777777" w:rsidR="00D311DB" w:rsidRPr="00A61E64" w:rsidRDefault="00000000" w:rsidP="00A61E64">
            <w:pPr>
              <w:spacing w:before="40" w:after="40"/>
              <w:rPr>
                <w:sz w:val="26"/>
                <w:szCs w:val="26"/>
              </w:rPr>
            </w:pPr>
            <w:r w:rsidRPr="00A61E64">
              <w:rPr>
                <w:sz w:val="26"/>
                <w:szCs w:val="26"/>
              </w:rPr>
              <w:t>192.168.0.1</w:t>
            </w:r>
          </w:p>
        </w:tc>
        <w:tc>
          <w:tcPr>
            <w:tcW w:w="1661" w:type="dxa"/>
            <w:tcMar>
              <w:top w:w="40" w:type="dxa"/>
              <w:left w:w="60" w:type="dxa"/>
              <w:bottom w:w="40" w:type="dxa"/>
              <w:right w:w="60" w:type="dxa"/>
            </w:tcMar>
          </w:tcPr>
          <w:p w14:paraId="56A197F6" w14:textId="77777777" w:rsidR="00D311DB" w:rsidRPr="00A61E64" w:rsidRDefault="00000000" w:rsidP="00A61E64">
            <w:pPr>
              <w:spacing w:before="40" w:after="40"/>
              <w:rPr>
                <w:sz w:val="26"/>
                <w:szCs w:val="26"/>
              </w:rPr>
            </w:pPr>
            <w:r w:rsidRPr="00A61E64">
              <w:rPr>
                <w:sz w:val="26"/>
                <w:szCs w:val="26"/>
              </w:rPr>
              <w:t>Wi-Fi 6 Tầng 2 (Channel 6 @ 2.4GHz)</w:t>
            </w:r>
          </w:p>
        </w:tc>
      </w:tr>
      <w:tr w:rsidR="00D311DB" w:rsidRPr="00A61E64" w14:paraId="52200272" w14:textId="77777777">
        <w:trPr>
          <w:jc w:val="center"/>
        </w:trPr>
        <w:tc>
          <w:tcPr>
            <w:tcW w:w="1661" w:type="dxa"/>
            <w:tcMar>
              <w:top w:w="40" w:type="dxa"/>
              <w:left w:w="60" w:type="dxa"/>
              <w:bottom w:w="40" w:type="dxa"/>
              <w:right w:w="60" w:type="dxa"/>
            </w:tcMar>
          </w:tcPr>
          <w:p w14:paraId="57D9AABA" w14:textId="77777777" w:rsidR="00D311DB" w:rsidRPr="00A61E64" w:rsidRDefault="00000000" w:rsidP="00A61E64">
            <w:pPr>
              <w:spacing w:before="40" w:after="40"/>
              <w:rPr>
                <w:sz w:val="26"/>
                <w:szCs w:val="26"/>
              </w:rPr>
            </w:pPr>
            <w:r w:rsidRPr="00A61E64">
              <w:rPr>
                <w:sz w:val="26"/>
                <w:szCs w:val="26"/>
              </w:rPr>
              <w:t>Switch SG2008P</w:t>
            </w:r>
          </w:p>
        </w:tc>
        <w:tc>
          <w:tcPr>
            <w:tcW w:w="1661" w:type="dxa"/>
            <w:tcMar>
              <w:top w:w="40" w:type="dxa"/>
              <w:left w:w="60" w:type="dxa"/>
              <w:bottom w:w="40" w:type="dxa"/>
              <w:right w:w="60" w:type="dxa"/>
            </w:tcMar>
          </w:tcPr>
          <w:p w14:paraId="547781A1" w14:textId="77777777" w:rsidR="00D311DB" w:rsidRPr="00A61E64" w:rsidRDefault="00000000" w:rsidP="00A61E64">
            <w:pPr>
              <w:spacing w:before="40" w:after="40"/>
              <w:rPr>
                <w:sz w:val="26"/>
                <w:szCs w:val="26"/>
              </w:rPr>
            </w:pPr>
            <w:r w:rsidRPr="00A61E64">
              <w:rPr>
                <w:sz w:val="26"/>
                <w:szCs w:val="26"/>
              </w:rPr>
              <w:t>VLAN 1 Admin</w:t>
            </w:r>
          </w:p>
        </w:tc>
        <w:tc>
          <w:tcPr>
            <w:tcW w:w="1661" w:type="dxa"/>
            <w:tcMar>
              <w:top w:w="40" w:type="dxa"/>
              <w:left w:w="60" w:type="dxa"/>
              <w:bottom w:w="40" w:type="dxa"/>
              <w:right w:w="60" w:type="dxa"/>
            </w:tcMar>
          </w:tcPr>
          <w:p w14:paraId="07B4D216" w14:textId="77777777" w:rsidR="00D311DB" w:rsidRPr="00A61E64" w:rsidRDefault="00000000" w:rsidP="00A61E64">
            <w:pPr>
              <w:spacing w:before="40" w:after="40"/>
              <w:rPr>
                <w:sz w:val="26"/>
                <w:szCs w:val="26"/>
              </w:rPr>
            </w:pPr>
            <w:r w:rsidRPr="00A61E64">
              <w:rPr>
                <w:sz w:val="26"/>
                <w:szCs w:val="26"/>
              </w:rPr>
              <w:t>192.168.0.4/24</w:t>
            </w:r>
          </w:p>
        </w:tc>
        <w:tc>
          <w:tcPr>
            <w:tcW w:w="1661" w:type="dxa"/>
            <w:tcMar>
              <w:top w:w="40" w:type="dxa"/>
              <w:left w:w="60" w:type="dxa"/>
              <w:bottom w:w="40" w:type="dxa"/>
              <w:right w:w="60" w:type="dxa"/>
            </w:tcMar>
          </w:tcPr>
          <w:p w14:paraId="3EEC4C3E" w14:textId="77777777" w:rsidR="00D311DB" w:rsidRPr="00A61E64" w:rsidRDefault="00000000" w:rsidP="00A61E64">
            <w:pPr>
              <w:spacing w:before="40" w:after="40"/>
              <w:rPr>
                <w:sz w:val="26"/>
                <w:szCs w:val="26"/>
              </w:rPr>
            </w:pPr>
            <w:r w:rsidRPr="00A61E64">
              <w:rPr>
                <w:sz w:val="26"/>
                <w:szCs w:val="26"/>
              </w:rPr>
              <w:t>255.255.255.0</w:t>
            </w:r>
          </w:p>
        </w:tc>
        <w:tc>
          <w:tcPr>
            <w:tcW w:w="1661" w:type="dxa"/>
            <w:tcMar>
              <w:top w:w="40" w:type="dxa"/>
              <w:left w:w="60" w:type="dxa"/>
              <w:bottom w:w="40" w:type="dxa"/>
              <w:right w:w="60" w:type="dxa"/>
            </w:tcMar>
          </w:tcPr>
          <w:p w14:paraId="0A35AD7C" w14:textId="77777777" w:rsidR="00D311DB" w:rsidRPr="00A61E64" w:rsidRDefault="00000000" w:rsidP="00A61E64">
            <w:pPr>
              <w:spacing w:before="40" w:after="40"/>
              <w:rPr>
                <w:sz w:val="26"/>
                <w:szCs w:val="26"/>
              </w:rPr>
            </w:pPr>
            <w:r w:rsidRPr="00A61E64">
              <w:rPr>
                <w:sz w:val="26"/>
                <w:szCs w:val="26"/>
              </w:rPr>
              <w:t>192.168.0.1</w:t>
            </w:r>
          </w:p>
        </w:tc>
        <w:tc>
          <w:tcPr>
            <w:tcW w:w="1661" w:type="dxa"/>
            <w:tcMar>
              <w:top w:w="40" w:type="dxa"/>
              <w:left w:w="60" w:type="dxa"/>
              <w:bottom w:w="40" w:type="dxa"/>
              <w:right w:w="60" w:type="dxa"/>
            </w:tcMar>
          </w:tcPr>
          <w:p w14:paraId="484D220C" w14:textId="77777777" w:rsidR="00D311DB" w:rsidRPr="00A61E64" w:rsidRDefault="00000000" w:rsidP="00A61E64">
            <w:pPr>
              <w:spacing w:before="40" w:after="40"/>
              <w:rPr>
                <w:sz w:val="26"/>
                <w:szCs w:val="26"/>
              </w:rPr>
            </w:pPr>
            <w:r w:rsidRPr="00A61E64">
              <w:rPr>
                <w:sz w:val="26"/>
                <w:szCs w:val="26"/>
              </w:rPr>
              <w:t>IP Quản trị thiết bị Switch qua Web UI</w:t>
            </w:r>
          </w:p>
        </w:tc>
      </w:tr>
      <w:tr w:rsidR="00D311DB" w:rsidRPr="00A61E64" w14:paraId="45672EDE" w14:textId="77777777">
        <w:trPr>
          <w:jc w:val="center"/>
        </w:trPr>
        <w:tc>
          <w:tcPr>
            <w:tcW w:w="1661" w:type="dxa"/>
            <w:tcMar>
              <w:top w:w="40" w:type="dxa"/>
              <w:left w:w="60" w:type="dxa"/>
              <w:bottom w:w="40" w:type="dxa"/>
              <w:right w:w="60" w:type="dxa"/>
            </w:tcMar>
          </w:tcPr>
          <w:p w14:paraId="310AB252" w14:textId="77777777" w:rsidR="00D311DB" w:rsidRPr="00A61E64" w:rsidRDefault="00000000" w:rsidP="00A61E64">
            <w:pPr>
              <w:spacing w:before="40" w:after="40"/>
              <w:rPr>
                <w:sz w:val="26"/>
                <w:szCs w:val="26"/>
              </w:rPr>
            </w:pPr>
            <w:r w:rsidRPr="00A61E64">
              <w:rPr>
                <w:sz w:val="26"/>
                <w:szCs w:val="26"/>
              </w:rPr>
              <w:t>POS Thu ngân</w:t>
            </w:r>
          </w:p>
        </w:tc>
        <w:tc>
          <w:tcPr>
            <w:tcW w:w="1661" w:type="dxa"/>
            <w:tcMar>
              <w:top w:w="40" w:type="dxa"/>
              <w:left w:w="60" w:type="dxa"/>
              <w:bottom w:w="40" w:type="dxa"/>
              <w:right w:w="60" w:type="dxa"/>
            </w:tcMar>
          </w:tcPr>
          <w:p w14:paraId="0267C4A4" w14:textId="77777777" w:rsidR="00D311DB" w:rsidRPr="00A61E64" w:rsidRDefault="00000000" w:rsidP="00A61E64">
            <w:pPr>
              <w:spacing w:before="40" w:after="40"/>
              <w:rPr>
                <w:sz w:val="26"/>
                <w:szCs w:val="26"/>
              </w:rPr>
            </w:pPr>
            <w:r w:rsidRPr="00A61E64">
              <w:rPr>
                <w:sz w:val="26"/>
                <w:szCs w:val="26"/>
              </w:rPr>
              <w:t>Ethernet LAN</w:t>
            </w:r>
          </w:p>
        </w:tc>
        <w:tc>
          <w:tcPr>
            <w:tcW w:w="1661" w:type="dxa"/>
            <w:tcMar>
              <w:top w:w="40" w:type="dxa"/>
              <w:left w:w="60" w:type="dxa"/>
              <w:bottom w:w="40" w:type="dxa"/>
              <w:right w:w="60" w:type="dxa"/>
            </w:tcMar>
          </w:tcPr>
          <w:p w14:paraId="61EF7AAD" w14:textId="77777777" w:rsidR="00D311DB" w:rsidRPr="00A61E64" w:rsidRDefault="00000000" w:rsidP="00A61E64">
            <w:pPr>
              <w:spacing w:before="40" w:after="40"/>
              <w:rPr>
                <w:sz w:val="26"/>
                <w:szCs w:val="26"/>
              </w:rPr>
            </w:pPr>
            <w:r w:rsidRPr="00A61E64">
              <w:rPr>
                <w:sz w:val="26"/>
                <w:szCs w:val="26"/>
              </w:rPr>
              <w:t>192.168.0.10/24</w:t>
            </w:r>
          </w:p>
        </w:tc>
        <w:tc>
          <w:tcPr>
            <w:tcW w:w="1661" w:type="dxa"/>
            <w:tcMar>
              <w:top w:w="40" w:type="dxa"/>
              <w:left w:w="60" w:type="dxa"/>
              <w:bottom w:w="40" w:type="dxa"/>
              <w:right w:w="60" w:type="dxa"/>
            </w:tcMar>
          </w:tcPr>
          <w:p w14:paraId="3B423A68" w14:textId="77777777" w:rsidR="00D311DB" w:rsidRPr="00A61E64" w:rsidRDefault="00000000" w:rsidP="00A61E64">
            <w:pPr>
              <w:spacing w:before="40" w:after="40"/>
              <w:rPr>
                <w:sz w:val="26"/>
                <w:szCs w:val="26"/>
              </w:rPr>
            </w:pPr>
            <w:r w:rsidRPr="00A61E64">
              <w:rPr>
                <w:sz w:val="26"/>
                <w:szCs w:val="26"/>
              </w:rPr>
              <w:t>255.255.255.0</w:t>
            </w:r>
          </w:p>
        </w:tc>
        <w:tc>
          <w:tcPr>
            <w:tcW w:w="1661" w:type="dxa"/>
            <w:tcMar>
              <w:top w:w="40" w:type="dxa"/>
              <w:left w:w="60" w:type="dxa"/>
              <w:bottom w:w="40" w:type="dxa"/>
              <w:right w:w="60" w:type="dxa"/>
            </w:tcMar>
          </w:tcPr>
          <w:p w14:paraId="76C7866A" w14:textId="77777777" w:rsidR="00D311DB" w:rsidRPr="00A61E64" w:rsidRDefault="00000000" w:rsidP="00A61E64">
            <w:pPr>
              <w:spacing w:before="40" w:after="40"/>
              <w:rPr>
                <w:sz w:val="26"/>
                <w:szCs w:val="26"/>
              </w:rPr>
            </w:pPr>
            <w:r w:rsidRPr="00A61E64">
              <w:rPr>
                <w:sz w:val="26"/>
                <w:szCs w:val="26"/>
              </w:rPr>
              <w:t>192.168.0.1</w:t>
            </w:r>
          </w:p>
        </w:tc>
        <w:tc>
          <w:tcPr>
            <w:tcW w:w="1661" w:type="dxa"/>
            <w:tcMar>
              <w:top w:w="40" w:type="dxa"/>
              <w:left w:w="60" w:type="dxa"/>
              <w:bottom w:w="40" w:type="dxa"/>
              <w:right w:w="60" w:type="dxa"/>
            </w:tcMar>
          </w:tcPr>
          <w:p w14:paraId="5F7C7A28" w14:textId="77777777" w:rsidR="00D311DB" w:rsidRPr="00A61E64" w:rsidRDefault="00000000" w:rsidP="00A61E64">
            <w:pPr>
              <w:spacing w:before="40" w:after="40"/>
              <w:rPr>
                <w:sz w:val="26"/>
                <w:szCs w:val="26"/>
              </w:rPr>
            </w:pPr>
            <w:r w:rsidRPr="00A61E64">
              <w:rPr>
                <w:sz w:val="26"/>
                <w:szCs w:val="26"/>
              </w:rPr>
              <w:t>Máy tính tính tiền quầy Bar T1</w:t>
            </w:r>
          </w:p>
        </w:tc>
      </w:tr>
      <w:tr w:rsidR="00D311DB" w:rsidRPr="00A61E64" w14:paraId="4DECE97A" w14:textId="77777777">
        <w:trPr>
          <w:jc w:val="center"/>
        </w:trPr>
        <w:tc>
          <w:tcPr>
            <w:tcW w:w="1661" w:type="dxa"/>
            <w:tcMar>
              <w:top w:w="40" w:type="dxa"/>
              <w:left w:w="60" w:type="dxa"/>
              <w:bottom w:w="40" w:type="dxa"/>
              <w:right w:w="60" w:type="dxa"/>
            </w:tcMar>
          </w:tcPr>
          <w:p w14:paraId="227DC86D" w14:textId="77777777" w:rsidR="00D311DB" w:rsidRPr="00A61E64" w:rsidRDefault="00000000" w:rsidP="00A61E64">
            <w:pPr>
              <w:spacing w:before="40" w:after="40"/>
              <w:rPr>
                <w:sz w:val="26"/>
                <w:szCs w:val="26"/>
              </w:rPr>
            </w:pPr>
            <w:r w:rsidRPr="00A61E64">
              <w:rPr>
                <w:sz w:val="26"/>
                <w:szCs w:val="26"/>
              </w:rPr>
              <w:t>Thiết bị Khách</w:t>
            </w:r>
          </w:p>
        </w:tc>
        <w:tc>
          <w:tcPr>
            <w:tcW w:w="1661" w:type="dxa"/>
            <w:tcMar>
              <w:top w:w="40" w:type="dxa"/>
              <w:left w:w="60" w:type="dxa"/>
              <w:bottom w:w="40" w:type="dxa"/>
              <w:right w:w="60" w:type="dxa"/>
            </w:tcMar>
          </w:tcPr>
          <w:p w14:paraId="4E7EC5E7" w14:textId="77777777" w:rsidR="00D311DB" w:rsidRPr="00A61E64" w:rsidRDefault="00000000" w:rsidP="00A61E64">
            <w:pPr>
              <w:spacing w:before="40" w:after="40"/>
              <w:rPr>
                <w:sz w:val="26"/>
                <w:szCs w:val="26"/>
              </w:rPr>
            </w:pPr>
            <w:r w:rsidRPr="00A61E64">
              <w:rPr>
                <w:sz w:val="26"/>
                <w:szCs w:val="26"/>
              </w:rPr>
              <w:t>Wireless Link</w:t>
            </w:r>
          </w:p>
        </w:tc>
        <w:tc>
          <w:tcPr>
            <w:tcW w:w="1661" w:type="dxa"/>
            <w:tcMar>
              <w:top w:w="40" w:type="dxa"/>
              <w:left w:w="60" w:type="dxa"/>
              <w:bottom w:w="40" w:type="dxa"/>
              <w:right w:w="60" w:type="dxa"/>
            </w:tcMar>
          </w:tcPr>
          <w:p w14:paraId="707B139E" w14:textId="77777777" w:rsidR="00D311DB" w:rsidRPr="00A61E64" w:rsidRDefault="00000000" w:rsidP="00A61E64">
            <w:pPr>
              <w:spacing w:before="40" w:after="40"/>
              <w:rPr>
                <w:sz w:val="26"/>
                <w:szCs w:val="26"/>
              </w:rPr>
            </w:pPr>
            <w:r w:rsidRPr="00A61E64">
              <w:rPr>
                <w:sz w:val="26"/>
                <w:szCs w:val="26"/>
              </w:rPr>
              <w:t>192.168.0.20 - .254</w:t>
            </w:r>
          </w:p>
        </w:tc>
        <w:tc>
          <w:tcPr>
            <w:tcW w:w="1661" w:type="dxa"/>
            <w:tcMar>
              <w:top w:w="40" w:type="dxa"/>
              <w:left w:w="60" w:type="dxa"/>
              <w:bottom w:w="40" w:type="dxa"/>
              <w:right w:w="60" w:type="dxa"/>
            </w:tcMar>
          </w:tcPr>
          <w:p w14:paraId="3CAC9966" w14:textId="77777777" w:rsidR="00D311DB" w:rsidRPr="00A61E64" w:rsidRDefault="00000000" w:rsidP="00A61E64">
            <w:pPr>
              <w:spacing w:before="40" w:after="40"/>
              <w:rPr>
                <w:sz w:val="26"/>
                <w:szCs w:val="26"/>
              </w:rPr>
            </w:pPr>
            <w:r w:rsidRPr="00A61E64">
              <w:rPr>
                <w:sz w:val="26"/>
                <w:szCs w:val="26"/>
              </w:rPr>
              <w:t>255.255.255.0</w:t>
            </w:r>
          </w:p>
        </w:tc>
        <w:tc>
          <w:tcPr>
            <w:tcW w:w="1661" w:type="dxa"/>
            <w:tcMar>
              <w:top w:w="40" w:type="dxa"/>
              <w:left w:w="60" w:type="dxa"/>
              <w:bottom w:w="40" w:type="dxa"/>
              <w:right w:w="60" w:type="dxa"/>
            </w:tcMar>
          </w:tcPr>
          <w:p w14:paraId="4485A16A" w14:textId="77777777" w:rsidR="00D311DB" w:rsidRPr="00A61E64" w:rsidRDefault="00000000" w:rsidP="00A61E64">
            <w:pPr>
              <w:spacing w:before="40" w:after="40"/>
              <w:rPr>
                <w:sz w:val="26"/>
                <w:szCs w:val="26"/>
              </w:rPr>
            </w:pPr>
            <w:r w:rsidRPr="00A61E64">
              <w:rPr>
                <w:sz w:val="26"/>
                <w:szCs w:val="26"/>
              </w:rPr>
              <w:t>192.168.0.1</w:t>
            </w:r>
          </w:p>
        </w:tc>
        <w:tc>
          <w:tcPr>
            <w:tcW w:w="1661" w:type="dxa"/>
            <w:tcMar>
              <w:top w:w="40" w:type="dxa"/>
              <w:left w:w="60" w:type="dxa"/>
              <w:bottom w:w="40" w:type="dxa"/>
              <w:right w:w="60" w:type="dxa"/>
            </w:tcMar>
          </w:tcPr>
          <w:p w14:paraId="558E44A9" w14:textId="77777777" w:rsidR="00D311DB" w:rsidRPr="00A61E64" w:rsidRDefault="00000000" w:rsidP="00A61E64">
            <w:pPr>
              <w:spacing w:before="40" w:after="40"/>
              <w:rPr>
                <w:sz w:val="26"/>
                <w:szCs w:val="26"/>
              </w:rPr>
            </w:pPr>
            <w:r w:rsidRPr="00A61E64">
              <w:rPr>
                <w:sz w:val="26"/>
                <w:szCs w:val="26"/>
              </w:rPr>
              <w:t>DHCP Scope cấp phát tự động (Lease 2h)</w:t>
            </w:r>
          </w:p>
        </w:tc>
      </w:tr>
    </w:tbl>
    <w:p w14:paraId="13EE92A5" w14:textId="123EFE7A" w:rsidR="00D311DB" w:rsidRPr="00A61E64" w:rsidRDefault="00D311DB" w:rsidP="00A61E64">
      <w:pPr>
        <w:rPr>
          <w:sz w:val="26"/>
          <w:szCs w:val="26"/>
        </w:rPr>
      </w:pPr>
    </w:p>
    <w:sectPr w:rsidR="00D311DB" w:rsidRPr="00A61E64" w:rsidSect="00034616">
      <w:pgSz w:w="12240" w:h="15840"/>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199568">
    <w:abstractNumId w:val="8"/>
  </w:num>
  <w:num w:numId="2" w16cid:durableId="1172335643">
    <w:abstractNumId w:val="6"/>
  </w:num>
  <w:num w:numId="3" w16cid:durableId="1188713626">
    <w:abstractNumId w:val="5"/>
  </w:num>
  <w:num w:numId="4" w16cid:durableId="1343118604">
    <w:abstractNumId w:val="4"/>
  </w:num>
  <w:num w:numId="5" w16cid:durableId="1415011756">
    <w:abstractNumId w:val="7"/>
  </w:num>
  <w:num w:numId="6" w16cid:durableId="1922136823">
    <w:abstractNumId w:val="3"/>
  </w:num>
  <w:num w:numId="7" w16cid:durableId="1592544112">
    <w:abstractNumId w:val="2"/>
  </w:num>
  <w:num w:numId="8" w16cid:durableId="1136022840">
    <w:abstractNumId w:val="1"/>
  </w:num>
  <w:num w:numId="9" w16cid:durableId="781608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71FB"/>
    <w:rsid w:val="00843A66"/>
    <w:rsid w:val="00A61E64"/>
    <w:rsid w:val="00AA1D8D"/>
    <w:rsid w:val="00B47730"/>
    <w:rsid w:val="00CB0664"/>
    <w:rsid w:val="00D311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38D339"/>
  <w14:defaultImageDpi w14:val="300"/>
  <w15:docId w15:val="{4FC940EF-CB1B-49C1-81DC-706E3B6FD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Pages>
  <Words>1649</Words>
  <Characters>9402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Trung Kiên</cp:lastModifiedBy>
  <cp:revision>3</cp:revision>
  <dcterms:created xsi:type="dcterms:W3CDTF">2013-12-23T23:15:00Z</dcterms:created>
  <dcterms:modified xsi:type="dcterms:W3CDTF">2026-09-15T02:14:00Z</dcterms:modified>
  <cp:category/>
</cp:coreProperties>
</file>