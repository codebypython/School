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7F62" w14:textId="77777777" w:rsidR="003F22BE" w:rsidRDefault="00000000" w:rsidP="00901F22">
      <w:pPr>
        <w:keepNext/>
        <w:spacing w:before="280"/>
      </w:pPr>
      <w:r>
        <w:rPr>
          <w:b/>
          <w:sz w:val="26"/>
        </w:rPr>
        <w:t>I. DỮ KIỆN THIẾT KẾ &amp; BÀI TOÁN KỸ THUẬT</w:t>
      </w:r>
    </w:p>
    <w:p w14:paraId="00539B10" w14:textId="77777777" w:rsidR="003F22BE" w:rsidRDefault="00000000" w:rsidP="00901F22">
      <w:r>
        <w:t>Hệ thống mạng Trường Cao Đẳng Banana được quy hoạch phân chia mạng con theo kỹ thuật độ dài mặt nạ thay đổi (VLSM - Variable Length Subnet Masking) từ mạng tổng cấp phát ban đầu 10.0.0.0/19 để phục vụ kết nối Internet qua đường truyền WAN và phân chia 3 khu vực chức năng riêng biệt: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  <w:gridCol w:w="1661"/>
      </w:tblGrid>
      <w:tr w:rsidR="003F22BE" w14:paraId="76F6C21A" w14:textId="77777777">
        <w:trPr>
          <w:jc w:val="center"/>
        </w:trPr>
        <w:tc>
          <w:tcPr>
            <w:tcW w:w="1661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05ABA" w14:textId="77777777" w:rsidR="003F22BE" w:rsidRDefault="00000000" w:rsidP="00901F22">
            <w:r>
              <w:rPr>
                <w:b/>
                <w:sz w:val="19"/>
              </w:rPr>
              <w:t>STT</w:t>
            </w:r>
          </w:p>
        </w:tc>
        <w:tc>
          <w:tcPr>
            <w:tcW w:w="1661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567F7" w14:textId="77777777" w:rsidR="003F22BE" w:rsidRDefault="00000000" w:rsidP="00901F22">
            <w:r>
              <w:rPr>
                <w:b/>
                <w:sz w:val="19"/>
              </w:rPr>
              <w:t>Phân đoạn mạng</w:t>
            </w:r>
          </w:p>
        </w:tc>
        <w:tc>
          <w:tcPr>
            <w:tcW w:w="1661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24127" w14:textId="77777777" w:rsidR="003F22BE" w:rsidRDefault="00000000" w:rsidP="00901F22">
            <w:r>
              <w:rPr>
                <w:b/>
                <w:sz w:val="19"/>
              </w:rPr>
              <w:t>Quy mô nhân sự</w:t>
            </w:r>
          </w:p>
        </w:tc>
        <w:tc>
          <w:tcPr>
            <w:tcW w:w="1661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A4783" w14:textId="77777777" w:rsidR="003F22BE" w:rsidRDefault="00000000" w:rsidP="00901F22">
            <w:r>
              <w:rPr>
                <w:b/>
                <w:sz w:val="19"/>
              </w:rPr>
              <w:t>Hệ số thiết bị</w:t>
            </w:r>
          </w:p>
        </w:tc>
        <w:tc>
          <w:tcPr>
            <w:tcW w:w="1661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65E55" w14:textId="77777777" w:rsidR="003F22BE" w:rsidRDefault="00000000" w:rsidP="00901F22">
            <w:r>
              <w:rPr>
                <w:b/>
                <w:sz w:val="19"/>
              </w:rPr>
              <w:t>Nhu cầu Host (H)</w:t>
            </w:r>
          </w:p>
        </w:tc>
        <w:tc>
          <w:tcPr>
            <w:tcW w:w="1661" w:type="dxa"/>
            <w:shd w:val="clear" w:color="auto" w:fill="EAEA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DB287" w14:textId="77777777" w:rsidR="003F22BE" w:rsidRDefault="00000000" w:rsidP="00901F22">
            <w:r>
              <w:rPr>
                <w:b/>
                <w:sz w:val="19"/>
              </w:rPr>
              <w:t>Đặc thù kết nối</w:t>
            </w:r>
          </w:p>
        </w:tc>
      </w:tr>
      <w:tr w:rsidR="003F22BE" w14:paraId="4EBEBA10" w14:textId="77777777">
        <w:trPr>
          <w:jc w:val="center"/>
        </w:trPr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5036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0FB1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Lớp học (Classrooms)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DEAD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969 sinh viên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89D6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2 thiết bị / SV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9B4D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1938 hosts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BA88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Wi-Fi miễn phí (Free Wi-Fi)</w:t>
            </w:r>
          </w:p>
        </w:tc>
      </w:tr>
      <w:tr w:rsidR="003F22BE" w14:paraId="57C08855" w14:textId="77777777">
        <w:trPr>
          <w:jc w:val="center"/>
        </w:trPr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DCAB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25255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Phòng thí nghiệm (Labs)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41EC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400 máy tính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D9AB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1 máy / vị trí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5447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400 hosts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1BDC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Mạng dây cố định (Wired only)</w:t>
            </w:r>
          </w:p>
        </w:tc>
      </w:tr>
      <w:tr w:rsidR="003F22BE" w14:paraId="7329BF5C" w14:textId="77777777">
        <w:trPr>
          <w:jc w:val="center"/>
        </w:trPr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14AD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E4A0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Văn phòng (Offices)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954E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69 cán bộ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C09B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2 thiết bị / người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CA1C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138 hosts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58CE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Có dây + Wi-Fi RADIUS 802.1X</w:t>
            </w:r>
          </w:p>
        </w:tc>
      </w:tr>
      <w:tr w:rsidR="003F22BE" w14:paraId="70DC7695" w14:textId="77777777">
        <w:trPr>
          <w:jc w:val="center"/>
        </w:trPr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1540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F039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Đường WAN kết nối ISP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887B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2 Router Nodes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C55B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1 IP / cổng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F267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2 hosts</w:t>
            </w:r>
          </w:p>
        </w:tc>
        <w:tc>
          <w:tcPr>
            <w:tcW w:w="166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11B0" w14:textId="77777777" w:rsidR="003F22BE" w:rsidRDefault="00000000" w:rsidP="00901F22">
            <w:pPr>
              <w:spacing w:before="40" w:after="40"/>
            </w:pPr>
            <w:r>
              <w:rPr>
                <w:sz w:val="19"/>
              </w:rPr>
              <w:t>Cáp quang Point-to-Point (/30)</w:t>
            </w:r>
          </w:p>
        </w:tc>
      </w:tr>
    </w:tbl>
    <w:p w14:paraId="54BE36D3" w14:textId="77777777" w:rsidR="003F22BE" w:rsidRDefault="00000000" w:rsidP="00901F22">
      <w:r>
        <w:rPr>
          <w:b/>
        </w:rPr>
        <w:t xml:space="preserve">Đánh giá tổng quy mô: </w:t>
      </w:r>
      <w:r>
        <w:t>Tổng nhu cầu host thực tế toàn trường: 1938 + 400 + 138 = 2476 thiết bị.</w:t>
      </w:r>
    </w:p>
    <w:p w14:paraId="204A30DE" w14:textId="77777777" w:rsidR="003F22BE" w:rsidRDefault="00000000" w:rsidP="00901F22">
      <w:r>
        <w:rPr>
          <w:b/>
        </w:rPr>
        <w:t xml:space="preserve">Thông số mạng tổng: </w:t>
      </w:r>
      <w:r>
        <w:t>Mạng tổng ban đầu được cấp: 10.0.0.0/19 (Subnet Mask: 255.255.224.0). Tổng số địa chỉ IP trong mạng tổng là 2^(32 - 19) = 2^13 = 8192 địa chỉ, phạm vi dải từ 10.0.0.0 đến 10.0.31.255.</w:t>
      </w:r>
    </w:p>
    <w:p w14:paraId="594183EC" w14:textId="77777777" w:rsidR="003F22BE" w:rsidRDefault="00000000" w:rsidP="00901F22">
      <w:pPr>
        <w:keepNext/>
        <w:spacing w:before="280"/>
      </w:pPr>
      <w:r>
        <w:rPr>
          <w:b/>
          <w:sz w:val="26"/>
        </w:rPr>
        <w:t>II. QUY TRÌNH TÍNH TOÁN PHÂN HOẠCH VLSM (CHI TIẾT TỪNG BƯỚC)</w:t>
      </w:r>
    </w:p>
    <w:p w14:paraId="416ED551" w14:textId="77777777" w:rsidR="003F22BE" w:rsidRDefault="00000000" w:rsidP="00901F22">
      <w:r>
        <w:t>Nguyên tắc cốt lõi trong kỹ thuật VLSM: Bắt buộc sắp xếp các phân đoạn mạng theo thứ tự nhu cầu host giảm dần (từ lớn nhất đến nhỏ nhất): Lớp học (1938 hosts) -&gt; Phòng Lab (400 hosts) -&gt; Văn phòng (138 hosts).</w:t>
      </w:r>
    </w:p>
    <w:p w14:paraId="53FA636F" w14:textId="77777777" w:rsidR="003F22BE" w:rsidRDefault="00000000" w:rsidP="00901F22">
      <w:pPr>
        <w:keepNext/>
        <w:spacing w:before="200" w:after="60"/>
      </w:pPr>
      <w:r>
        <w:rPr>
          <w:b/>
          <w:sz w:val="23"/>
        </w:rPr>
        <w:t>1. Phân đoạn LỚP HỌC (VLAN 10) — Nhu cầu: 1938 hosts</w:t>
      </w:r>
    </w:p>
    <w:p w14:paraId="47C57F74" w14:textId="77777777" w:rsidR="003F22BE" w:rsidRDefault="00000000" w:rsidP="00901F22">
      <w:r>
        <w:t>Áp dụng công thức số host khả dụng của mạng con: 2^(h1) - 2 &gt;= 1938  =&gt;  2^(h1) &gt;= 1940.</w:t>
      </w:r>
    </w:p>
    <w:p w14:paraId="7EB74EB7" w14:textId="77777777" w:rsidR="003F22BE" w:rsidRDefault="00000000" w:rsidP="00901F22">
      <w:r>
        <w:t>- Lũy thừa nhỏ nhất thỏa mãn: h1 = 11 (vì 2^10 = 1024 &lt; 1940, 2^11 = 2048 &gt;= 1940).</w:t>
      </w:r>
    </w:p>
    <w:p w14:paraId="5953D0EB" w14:textId="77777777" w:rsidR="003F22BE" w:rsidRDefault="00000000" w:rsidP="00901F22">
      <w:r>
        <w:t>- Tiền tố mạng (Prefix length): 32 - 11 = /21.</w:t>
      </w:r>
    </w:p>
    <w:p w14:paraId="7F82ACBF" w14:textId="77777777" w:rsidR="003F22BE" w:rsidRDefault="00000000" w:rsidP="00901F22">
      <w:r>
        <w:t>- Mặt nạ mạng con (Subnet Mask): Dạng nhị phân gồm 21 bit '1' và 11 bit '0':</w:t>
      </w:r>
    </w:p>
    <w:p w14:paraId="532A125F" w14:textId="77777777" w:rsidR="003F22BE" w:rsidRDefault="00000000" w:rsidP="00901F22">
      <w:r>
        <w:t xml:space="preserve">  11111111.11111111.11111000.00000000  =&gt;  255.255.248.0</w:t>
      </w:r>
    </w:p>
    <w:p w14:paraId="100FB170" w14:textId="77777777" w:rsidR="003F22BE" w:rsidRDefault="00000000" w:rsidP="00901F22">
      <w:r>
        <w:t>- Bước nhảy (Block size) tại Octet thứ 3: 256 - 248 = 8.</w:t>
      </w:r>
    </w:p>
    <w:p w14:paraId="4516D0E2" w14:textId="77777777" w:rsidR="003F22BE" w:rsidRDefault="00000000" w:rsidP="00901F22">
      <w:r>
        <w:rPr>
          <w:b/>
        </w:rPr>
        <w:t xml:space="preserve">Kết quả tính toán: </w:t>
      </w:r>
      <w:r>
        <w:t>Thông số phân đoạn Lớp học:</w:t>
      </w:r>
    </w:p>
    <w:p w14:paraId="1758349D" w14:textId="77777777" w:rsidR="003F22BE" w:rsidRDefault="00000000" w:rsidP="00901F22">
      <w:r>
        <w:t>+ Địa chỉ mạng (Network Address): 10.0.0.0/21</w:t>
      </w:r>
      <w:r>
        <w:br/>
        <w:t>+ Địa chỉ IP khả dụng đầu tiên (Default Gateway): 10.0.0.1</w:t>
      </w:r>
      <w:r>
        <w:br/>
        <w:t>+ Địa chỉ IP khả dụng cuối cùng: 10.0.7.254</w:t>
      </w:r>
      <w:r>
        <w:br/>
        <w:t>+ Địa chỉ Quảng bá (Broadcast Address): 10.0.7.255</w:t>
      </w:r>
      <w:r>
        <w:br/>
        <w:t>+ Số lượng IP khả dụng cung cấp: 2046 IP (Đáp ứng 1938 thiết bị, dư 108 IP dự phòng).</w:t>
      </w:r>
      <w:r>
        <w:br/>
        <w:t>+ Mạng tiếp theo bắt đầu từ: 10.0.8.0</w:t>
      </w:r>
    </w:p>
    <w:p w14:paraId="2DE71B97" w14:textId="77777777" w:rsidR="003F22BE" w:rsidRDefault="00000000" w:rsidP="00901F22">
      <w:pPr>
        <w:keepNext/>
        <w:spacing w:before="200" w:after="60"/>
      </w:pPr>
      <w:r>
        <w:rPr>
          <w:b/>
          <w:sz w:val="23"/>
        </w:rPr>
        <w:t>2. Phân đoạn PHÒNG THÍ NGHIỆM (VLAN 20) — Nhu cầu: 400 hosts</w:t>
      </w:r>
    </w:p>
    <w:p w14:paraId="161A3E4F" w14:textId="77777777" w:rsidR="003F22BE" w:rsidRDefault="00000000" w:rsidP="00901F22">
      <w:r>
        <w:t>Mạng con bắt đầu ngay sau phân đoạn 1: 10.0.8.0.</w:t>
      </w:r>
    </w:p>
    <w:p w14:paraId="07D516FF" w14:textId="77777777" w:rsidR="003F22BE" w:rsidRDefault="00000000" w:rsidP="00901F22">
      <w:r>
        <w:t>Áp dụng công thức số host: 2^(h2) - 2 &gt;= 400  =&gt;  2^(h2) &gt;= 402.</w:t>
      </w:r>
    </w:p>
    <w:p w14:paraId="14DFF441" w14:textId="77777777" w:rsidR="003F22BE" w:rsidRDefault="00000000" w:rsidP="00901F22">
      <w:r>
        <w:lastRenderedPageBreak/>
        <w:t>- Lũy thừa nhỏ nhất thỏa mãn: h2 = 9 (vì 2^8 = 256 &lt; 402, 2^9 = 512 &gt;= 402).</w:t>
      </w:r>
    </w:p>
    <w:p w14:paraId="6EAA1D41" w14:textId="77777777" w:rsidR="003F22BE" w:rsidRDefault="00000000" w:rsidP="00901F22">
      <w:r>
        <w:t>- Tiền tố mạng (Prefix length): 32 - 9 = /23.</w:t>
      </w:r>
    </w:p>
    <w:p w14:paraId="0F3136EF" w14:textId="77777777" w:rsidR="003F22BE" w:rsidRDefault="00000000" w:rsidP="00901F22">
      <w:r>
        <w:t>- Mặt nạ mạng con (Subnet Mask): Dạng nhị phân gồm 23 bit '1' và 9 bit '0':</w:t>
      </w:r>
    </w:p>
    <w:p w14:paraId="6E152D16" w14:textId="77777777" w:rsidR="003F22BE" w:rsidRDefault="00000000" w:rsidP="00901F22">
      <w:r>
        <w:t xml:space="preserve">  11111111.11111111.11111110.00000000  =&gt;  255.255.254.0</w:t>
      </w:r>
    </w:p>
    <w:p w14:paraId="3D6FA306" w14:textId="77777777" w:rsidR="003F22BE" w:rsidRDefault="00000000" w:rsidP="00901F22">
      <w:r>
        <w:t>- Bước nhảy (Block size) tại Octet thứ 3: 256 - 254 = 2.</w:t>
      </w:r>
    </w:p>
    <w:p w14:paraId="7ECDE4BC" w14:textId="77777777" w:rsidR="003F22BE" w:rsidRDefault="00000000" w:rsidP="00901F22">
      <w:r>
        <w:rPr>
          <w:b/>
        </w:rPr>
        <w:t xml:space="preserve">Kết quả tính toán: </w:t>
      </w:r>
      <w:r>
        <w:t>Thông số phân đoạn Phòng thí nghiệm:</w:t>
      </w:r>
    </w:p>
    <w:p w14:paraId="3BCCEC0B" w14:textId="77777777" w:rsidR="003F22BE" w:rsidRDefault="00000000" w:rsidP="00901F22">
      <w:r>
        <w:t>+ Địa chỉ mạng (Network Address): 10.0.8.0/23</w:t>
      </w:r>
      <w:r>
        <w:br/>
        <w:t>+ Địa chỉ IP khả dụng đầu tiên (Default Gateway): 10.0.8.1</w:t>
      </w:r>
      <w:r>
        <w:br/>
        <w:t>+ Địa chỉ IP khả dụng cuối cùng: 10.0.9.254</w:t>
      </w:r>
      <w:r>
        <w:br/>
        <w:t>+ Địa chỉ Quảng bá (Broadcast Address): 10.0.9.255</w:t>
      </w:r>
      <w:r>
        <w:br/>
        <w:t>+ Số lượng IP khả dụng cung cấp: 510 IP (Đáp ứng 400 máy tính, dư 110 IP dự phòng).</w:t>
      </w:r>
      <w:r>
        <w:br/>
        <w:t>+ Mạng tiếp theo bắt đầu từ: 10.0.10.0</w:t>
      </w:r>
    </w:p>
    <w:p w14:paraId="3F8843A1" w14:textId="77777777" w:rsidR="003F22BE" w:rsidRDefault="00000000" w:rsidP="00901F22">
      <w:pPr>
        <w:keepNext/>
        <w:spacing w:before="200" w:after="60"/>
      </w:pPr>
      <w:r>
        <w:rPr>
          <w:b/>
          <w:sz w:val="23"/>
        </w:rPr>
        <w:t>3. Phân đoạn VĂN PHÒNG (VLAN 30) — Nhu cầu: 138 hosts</w:t>
      </w:r>
    </w:p>
    <w:p w14:paraId="699744F6" w14:textId="77777777" w:rsidR="003F22BE" w:rsidRDefault="00000000" w:rsidP="00901F22">
      <w:r>
        <w:t>Mạng con bắt đầu ngay sau phân đoạn 2: 10.0.10.0.</w:t>
      </w:r>
    </w:p>
    <w:p w14:paraId="6B3D8A86" w14:textId="77777777" w:rsidR="003F22BE" w:rsidRDefault="00000000" w:rsidP="00901F22">
      <w:r>
        <w:t>Áp dụng công thức số host: 2^(h3) - 2 &gt;= 138  =&gt;  2^(h3) &gt;= 140.</w:t>
      </w:r>
    </w:p>
    <w:p w14:paraId="32F82BDE" w14:textId="77777777" w:rsidR="003F22BE" w:rsidRDefault="00000000" w:rsidP="00901F22">
      <w:r>
        <w:t>- Lũy thừa nhỏ nhất thỏa mãn: h3 = 8 (vì 2^7 = 128 &lt; 140, 2^8 = 256 &gt;= 140).</w:t>
      </w:r>
    </w:p>
    <w:p w14:paraId="75B7C0C8" w14:textId="77777777" w:rsidR="003F22BE" w:rsidRDefault="00000000" w:rsidP="00901F22">
      <w:r>
        <w:t>- Tiền tố mạng (Prefix length): 32 - 8 = /24.</w:t>
      </w:r>
    </w:p>
    <w:p w14:paraId="256BB065" w14:textId="77777777" w:rsidR="003F22BE" w:rsidRDefault="00000000" w:rsidP="00901F22">
      <w:r>
        <w:t>- Mặt nạ mạng con (Subnet Mask): Dạng nhị phân gồm 24 bit '1' và 8 bit '0':</w:t>
      </w:r>
    </w:p>
    <w:p w14:paraId="2F5AD05C" w14:textId="77777777" w:rsidR="003F22BE" w:rsidRDefault="00000000" w:rsidP="00901F22">
      <w:r>
        <w:t xml:space="preserve">  11111111.11111111.11111111.00000000  =&gt;  255.255.255.0</w:t>
      </w:r>
    </w:p>
    <w:p w14:paraId="49F81FB4" w14:textId="77777777" w:rsidR="003F22BE" w:rsidRDefault="00000000" w:rsidP="00901F22">
      <w:r>
        <w:t>- Bước nhảy (Block size) tại Octet thứ 4: 256 (hoặc bước nhảy 1 tại Octet thứ 3).</w:t>
      </w:r>
    </w:p>
    <w:p w14:paraId="4EE524C4" w14:textId="77777777" w:rsidR="003F22BE" w:rsidRDefault="00000000" w:rsidP="00901F22">
      <w:r>
        <w:rPr>
          <w:b/>
        </w:rPr>
        <w:t xml:space="preserve">Kết quả tính toán: </w:t>
      </w:r>
      <w:r>
        <w:t>Thông số phân đoạn Văn phòng:</w:t>
      </w:r>
    </w:p>
    <w:p w14:paraId="47C04E04" w14:textId="77777777" w:rsidR="003F22BE" w:rsidRDefault="00000000" w:rsidP="00901F22">
      <w:r>
        <w:t>+ Địa chỉ mạng (Network Address): 10.0.10.0/24</w:t>
      </w:r>
      <w:r>
        <w:br/>
        <w:t>+ Địa chỉ IP khả dụng đầu tiên (Default Gateway): 10.0.10.1</w:t>
      </w:r>
      <w:r>
        <w:br/>
        <w:t>+ Địa chỉ RADIUS Server (Tĩnh): 10.0.10.2</w:t>
      </w:r>
      <w:r>
        <w:br/>
        <w:t>+ Địa chỉ AP Văn phòng (Tĩnh): 10.0.10.3</w:t>
      </w:r>
      <w:r>
        <w:br/>
        <w:t>+ Địa chỉ IP khả dụng cuối cùng: 10.0.10.254</w:t>
      </w:r>
      <w:r>
        <w:br/>
        <w:t>+ Địa chỉ Quảng bá (Broadcast Address): 10.0.10.255</w:t>
      </w:r>
      <w:r>
        <w:br/>
        <w:t>+ Số lượng IP khả dụng cung cấp: 254 IP (Đáp ứng 138 thiết bị, dư 116 IP dự phòng).</w:t>
      </w:r>
      <w:r>
        <w:br/>
        <w:t>+ Mạng tiếp theo bắt đầu từ: 10.0.11.0</w:t>
      </w:r>
    </w:p>
    <w:p w14:paraId="377DCEFD" w14:textId="77777777" w:rsidR="003F22BE" w:rsidRDefault="00000000" w:rsidP="00901F22">
      <w:pPr>
        <w:keepNext/>
        <w:spacing w:before="200" w:after="60"/>
      </w:pPr>
      <w:r>
        <w:rPr>
          <w:b/>
          <w:sz w:val="23"/>
        </w:rPr>
        <w:t>4. Dải IP dự phòng mở rộng trong mạng tổng 10.0.0.0/19</w:t>
      </w:r>
    </w:p>
    <w:p w14:paraId="707A8A16" w14:textId="77777777" w:rsidR="003F22BE" w:rsidRDefault="00000000" w:rsidP="00901F22">
      <w:r>
        <w:t>Tổng số địa chỉ IP đã cấp phát: 2048 (Lớp) + 512 (Lab) + 256 (VP) = 2816 IP.</w:t>
      </w:r>
    </w:p>
    <w:p w14:paraId="28106774" w14:textId="77777777" w:rsidR="003F22BE" w:rsidRDefault="00000000" w:rsidP="00901F22">
      <w:r>
        <w:t>Dải IP dự phòng sạch còn trống liên tục: từ 10.0.11.0 đến 10.0.31.255 (gồm 8192 - 2816 = 5376 địa chỉ IP khả dụng). Khối địa chỉ này hoàn toàn liên tục, phục vụ mở rộng thêm các khoa viện sau này.</w:t>
      </w:r>
    </w:p>
    <w:p w14:paraId="185D918E" w14:textId="77777777" w:rsidR="003F22BE" w:rsidRDefault="00000000" w:rsidP="00901F22">
      <w:pPr>
        <w:keepNext/>
        <w:spacing w:before="200" w:after="60"/>
      </w:pPr>
      <w:r>
        <w:rPr>
          <w:b/>
          <w:sz w:val="23"/>
        </w:rPr>
        <w:t>5. Bảng tổng hợp phân hoạch VLSM chuẩn mực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5"/>
        <w:gridCol w:w="1245"/>
        <w:gridCol w:w="1245"/>
        <w:gridCol w:w="1245"/>
        <w:gridCol w:w="1245"/>
        <w:gridCol w:w="1245"/>
        <w:gridCol w:w="1245"/>
        <w:gridCol w:w="1245"/>
      </w:tblGrid>
      <w:tr w:rsidR="003F22BE" w14:paraId="6B787544" w14:textId="77777777">
        <w:trPr>
          <w:jc w:val="center"/>
        </w:trPr>
        <w:tc>
          <w:tcPr>
            <w:tcW w:w="1245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A5A1D7" w14:textId="77777777" w:rsidR="003F22BE" w:rsidRDefault="00000000" w:rsidP="00901F22">
            <w:r>
              <w:rPr>
                <w:b/>
                <w:sz w:val="17"/>
              </w:rPr>
              <w:t>STT</w:t>
            </w:r>
          </w:p>
        </w:tc>
        <w:tc>
          <w:tcPr>
            <w:tcW w:w="1245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53EAA37" w14:textId="77777777" w:rsidR="003F22BE" w:rsidRDefault="00000000" w:rsidP="00901F22">
            <w:r>
              <w:rPr>
                <w:b/>
                <w:sz w:val="17"/>
              </w:rPr>
              <w:t>Phân đoạn</w:t>
            </w:r>
          </w:p>
        </w:tc>
        <w:tc>
          <w:tcPr>
            <w:tcW w:w="1245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014FC83" w14:textId="77777777" w:rsidR="003F22BE" w:rsidRDefault="00000000" w:rsidP="00901F22">
            <w:r>
              <w:rPr>
                <w:b/>
                <w:sz w:val="17"/>
              </w:rPr>
              <w:t>Host cần</w:t>
            </w:r>
          </w:p>
        </w:tc>
        <w:tc>
          <w:tcPr>
            <w:tcW w:w="1245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0280316" w14:textId="77777777" w:rsidR="003F22BE" w:rsidRDefault="00000000" w:rsidP="00901F22">
            <w:r>
              <w:rPr>
                <w:b/>
                <w:sz w:val="17"/>
              </w:rPr>
              <w:t>IP cấp</w:t>
            </w:r>
          </w:p>
        </w:tc>
        <w:tc>
          <w:tcPr>
            <w:tcW w:w="1245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A0B2023" w14:textId="77777777" w:rsidR="003F22BE" w:rsidRDefault="00000000" w:rsidP="00901F22">
            <w:r>
              <w:rPr>
                <w:b/>
                <w:sz w:val="17"/>
              </w:rPr>
              <w:t>Network ID / Prefix</w:t>
            </w:r>
          </w:p>
        </w:tc>
        <w:tc>
          <w:tcPr>
            <w:tcW w:w="1245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DC9A95" w14:textId="77777777" w:rsidR="003F22BE" w:rsidRDefault="00000000" w:rsidP="00901F22">
            <w:r>
              <w:rPr>
                <w:b/>
                <w:sz w:val="17"/>
              </w:rPr>
              <w:t>Subnet Mask</w:t>
            </w:r>
          </w:p>
        </w:tc>
        <w:tc>
          <w:tcPr>
            <w:tcW w:w="1245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52324FE" w14:textId="77777777" w:rsidR="003F22BE" w:rsidRDefault="00000000" w:rsidP="00901F22">
            <w:r>
              <w:rPr>
                <w:b/>
                <w:sz w:val="17"/>
              </w:rPr>
              <w:t>Dải IP khả dụng</w:t>
            </w:r>
          </w:p>
        </w:tc>
        <w:tc>
          <w:tcPr>
            <w:tcW w:w="1245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04ED61B" w14:textId="77777777" w:rsidR="003F22BE" w:rsidRDefault="00000000" w:rsidP="00901F22">
            <w:r>
              <w:rPr>
                <w:b/>
                <w:sz w:val="17"/>
              </w:rPr>
              <w:t>Broadcast</w:t>
            </w:r>
          </w:p>
        </w:tc>
      </w:tr>
      <w:tr w:rsidR="003F22BE" w14:paraId="76F9467F" w14:textId="77777777">
        <w:trPr>
          <w:jc w:val="center"/>
        </w:trPr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379909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F69C59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Lớp học (VLAN 10)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D8F75E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1938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96C6DC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2046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57CD79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10.0.0.0/21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7275D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255.255.248.0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1FC5F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10.0.0.1 - 10.0.7.254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FAA784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10.0.7.255</w:t>
            </w:r>
          </w:p>
        </w:tc>
      </w:tr>
      <w:tr w:rsidR="003F22BE" w14:paraId="356A9DB6" w14:textId="77777777">
        <w:trPr>
          <w:jc w:val="center"/>
        </w:trPr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12644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9DF89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Phòng Lab (VLAN 20)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56C247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400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67D637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510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91CD35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10.0.8.0/23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7A19D6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255.255.254.0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3DE754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10.0.8.1 - 10.0.9.254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E07162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10.0.9.255</w:t>
            </w:r>
          </w:p>
        </w:tc>
      </w:tr>
      <w:tr w:rsidR="003F22BE" w14:paraId="73ED2FBF" w14:textId="77777777">
        <w:trPr>
          <w:jc w:val="center"/>
        </w:trPr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31122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9337FE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Văn phòng (VLAN 30)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D7D77A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138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7232BF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254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11918A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10.0.10.0/24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095843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255.255.255.0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8BE95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10.0.10.1 - 10.0.10.254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848B9F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10.0.10.255</w:t>
            </w:r>
          </w:p>
        </w:tc>
      </w:tr>
      <w:tr w:rsidR="003F22BE" w14:paraId="20AAD7FF" w14:textId="77777777">
        <w:trPr>
          <w:jc w:val="center"/>
        </w:trPr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4D9C2F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-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6DA332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Dự phòng mở rộng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1A9332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--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8DE3CC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5376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68BB8A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10.0.11.0/24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EF59F9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255.255.255.0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5B922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10.0.11.1 - 10.0.31.254</w:t>
            </w:r>
          </w:p>
        </w:tc>
        <w:tc>
          <w:tcPr>
            <w:tcW w:w="1245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3B7B0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10.0.31.255</w:t>
            </w:r>
          </w:p>
        </w:tc>
      </w:tr>
    </w:tbl>
    <w:p w14:paraId="552D0B2E" w14:textId="77777777" w:rsidR="003F22BE" w:rsidRDefault="00000000" w:rsidP="00901F22">
      <w:pPr>
        <w:keepNext/>
        <w:spacing w:before="280"/>
      </w:pPr>
      <w:r>
        <w:rPr>
          <w:b/>
          <w:sz w:val="26"/>
        </w:rPr>
        <w:t>III. BẢNG PHÂN BỔ ĐỊA CHỈ IP CHI TIẾT TỪNG THIẾT BỊ</w:t>
      </w:r>
    </w:p>
    <w:p w14:paraId="3C12D0BB" w14:textId="77777777" w:rsidR="003F22BE" w:rsidRDefault="00000000" w:rsidP="00901F22">
      <w:r>
        <w:t>Toàn bộ các cổng kết nối vật lý và giao diện logic trên Router, Switch, RADIUS Server và AP được định vị như sau: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  <w:gridCol w:w="1661"/>
      </w:tblGrid>
      <w:tr w:rsidR="003F22BE" w14:paraId="7B252949" w14:textId="77777777">
        <w:trPr>
          <w:jc w:val="center"/>
        </w:trPr>
        <w:tc>
          <w:tcPr>
            <w:tcW w:w="1661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8DE7ACA" w14:textId="77777777" w:rsidR="003F22BE" w:rsidRDefault="00000000" w:rsidP="00901F22">
            <w:r>
              <w:rPr>
                <w:b/>
                <w:sz w:val="17"/>
              </w:rPr>
              <w:t>Thiết bị (Device)</w:t>
            </w:r>
          </w:p>
        </w:tc>
        <w:tc>
          <w:tcPr>
            <w:tcW w:w="1661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195D97" w14:textId="77777777" w:rsidR="003F22BE" w:rsidRDefault="00000000" w:rsidP="00901F22">
            <w:r>
              <w:rPr>
                <w:b/>
                <w:sz w:val="17"/>
              </w:rPr>
              <w:t>Giao diện (Interface)</w:t>
            </w:r>
          </w:p>
        </w:tc>
        <w:tc>
          <w:tcPr>
            <w:tcW w:w="1661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A284B43" w14:textId="77777777" w:rsidR="003F22BE" w:rsidRDefault="00000000" w:rsidP="00901F22">
            <w:r>
              <w:rPr>
                <w:b/>
                <w:sz w:val="17"/>
              </w:rPr>
              <w:t>Địa chỉ IP / Prefix</w:t>
            </w:r>
          </w:p>
        </w:tc>
        <w:tc>
          <w:tcPr>
            <w:tcW w:w="1661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6DC2847" w14:textId="77777777" w:rsidR="003F22BE" w:rsidRDefault="00000000" w:rsidP="00901F22">
            <w:r>
              <w:rPr>
                <w:b/>
                <w:sz w:val="17"/>
              </w:rPr>
              <w:t>Subnet Mask</w:t>
            </w:r>
          </w:p>
        </w:tc>
        <w:tc>
          <w:tcPr>
            <w:tcW w:w="1661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701E497" w14:textId="77777777" w:rsidR="003F22BE" w:rsidRDefault="00000000" w:rsidP="00901F22">
            <w:r>
              <w:rPr>
                <w:b/>
                <w:sz w:val="17"/>
              </w:rPr>
              <w:t>Default Gateway</w:t>
            </w:r>
          </w:p>
        </w:tc>
        <w:tc>
          <w:tcPr>
            <w:tcW w:w="1661" w:type="dxa"/>
            <w:shd w:val="clear" w:color="auto" w:fill="EAEAE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AB428F" w14:textId="77777777" w:rsidR="003F22BE" w:rsidRDefault="00000000" w:rsidP="00901F22">
            <w:r>
              <w:rPr>
                <w:b/>
                <w:sz w:val="17"/>
              </w:rPr>
              <w:t>Vai trò kỹ thuật</w:t>
            </w:r>
          </w:p>
        </w:tc>
      </w:tr>
      <w:tr w:rsidR="003F22BE" w14:paraId="19AC4A08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ADBE5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BANANA_ROUTER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C144E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Fa0/0 (WAN)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53C21C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203.0.113.2/30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4A9AD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255.255.255.252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230ECF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203.0.113.1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FBF9D5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Cổng kết nối ISP Internet (NAT outside)</w:t>
            </w:r>
          </w:p>
        </w:tc>
      </w:tr>
      <w:tr w:rsidR="003F22BE" w14:paraId="3D5F65B6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A0CCE2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BANANA_ROUTER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E0A184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Fa0/1 (LAN)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A10D43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Unassigned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868D30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30AFF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99C57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Cổng vật lý Trunking 802.1Q nối Switch</w:t>
            </w:r>
          </w:p>
        </w:tc>
      </w:tr>
      <w:tr w:rsidR="003F22BE" w14:paraId="09EFE198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CDC220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BANANA_ROUTER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9CF24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Fa0/1.10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797E3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10.0.0.1/21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5AB03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255.255.248.0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27E6A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C8945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Gateway VLAN 10 (Lớp học - NAT inside)</w:t>
            </w:r>
          </w:p>
        </w:tc>
      </w:tr>
      <w:tr w:rsidR="003F22BE" w14:paraId="21C94416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AE2DBA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BANANA_ROUTER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D2A8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Fa0/1.20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F5AE2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10.0.8.1/23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7B71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255.255.254.0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A880F1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677A3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Gateway VLAN 20 (Phòng Lab - NAT inside)</w:t>
            </w:r>
          </w:p>
        </w:tc>
      </w:tr>
      <w:tr w:rsidR="003F22BE" w14:paraId="206756A2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5D63C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BANANA_ROUTER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389842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Fa0/1.30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5FB5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10.0.10.1/24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F8DB0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255.255.255.0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F776E1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87FB0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Gateway VLAN 30 (Văn phòng - NAT inside)</w:t>
            </w:r>
          </w:p>
        </w:tc>
      </w:tr>
      <w:tr w:rsidR="003F22BE" w14:paraId="0DCD38EE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735A92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CORE_SWITCH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666515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Vlan 1 (Mgmt)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40D2DB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10.0.10.254/24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E621E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255.255.255.0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AF8EFC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10.0.10.1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0D1AE3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IP quản trị Switch qua giao thức Telnet/SSH</w:t>
            </w:r>
          </w:p>
        </w:tc>
      </w:tr>
      <w:tr w:rsidR="003F22BE" w14:paraId="017AD58B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DBA5C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CORE_SWITCH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B3223B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Fa0/1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34FDDC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Trunk 802.1Q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FBC540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CB0A69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B0FD3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Cáp Trunk chuyển tải VLAN 10, 20, 30</w:t>
            </w:r>
          </w:p>
        </w:tc>
      </w:tr>
      <w:tr w:rsidR="003F22BE" w14:paraId="61E12DBA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5ED856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CORE_SWITCH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9E46D7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Fa0/2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0851E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Access VLAN 10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CF8FAA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C73657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7C6952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Nối Access Point Lớp học (Free Wi-Fi)</w:t>
            </w:r>
          </w:p>
        </w:tc>
      </w:tr>
      <w:tr w:rsidR="003F22BE" w14:paraId="3D595238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A42897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CORE_SWITCH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B5F189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Fa0/3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FFF5F5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Access VLAN 20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8B5BAB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489AA5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17885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Nối Switch cụm Phòng thí nghiệm</w:t>
            </w:r>
          </w:p>
        </w:tc>
      </w:tr>
      <w:tr w:rsidR="003F22BE" w14:paraId="698DC4FD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B40842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CORE_SWITCH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ADA49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Fa0/4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9116AB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Access VLAN 30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1F6CB9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ABD70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624F6D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Nối Switch cụm Văn phòng</w:t>
            </w:r>
          </w:p>
        </w:tc>
      </w:tr>
      <w:tr w:rsidR="003F22BE" w14:paraId="3863D9D1" w14:textId="77777777">
        <w:trPr>
          <w:jc w:val="center"/>
        </w:trPr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CB072E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RADIUS_SERVER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DF77C8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Fa0 (Ethernet)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3081B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10.0.10.2/24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5A9C1F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255.255.255.0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42075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10.0.10.1</w:t>
            </w:r>
          </w:p>
        </w:tc>
        <w:tc>
          <w:tcPr>
            <w:tcW w:w="166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FE287C" w14:textId="77777777" w:rsidR="003F22BE" w:rsidRDefault="00000000" w:rsidP="00901F22">
            <w:pPr>
              <w:spacing w:before="40" w:after="40"/>
            </w:pPr>
            <w:r>
              <w:rPr>
                <w:sz w:val="17"/>
              </w:rPr>
              <w:t>Máy chủ xác thực AAA (Port UDP 1812)</w:t>
            </w:r>
          </w:p>
        </w:tc>
      </w:tr>
    </w:tbl>
    <w:p w14:paraId="69A7E650" w14:textId="77777777" w:rsidR="003F22BE" w:rsidRDefault="00000000" w:rsidP="00901F22">
      <w:pPr>
        <w:keepNext/>
        <w:spacing w:before="280"/>
      </w:pPr>
      <w:r>
        <w:rPr>
          <w:b/>
          <w:sz w:val="26"/>
        </w:rPr>
        <w:t>IV. THIẾT KẾ CẤU HÌNH THIẾT BỊ (CISCO IOS CLI)</w:t>
      </w:r>
    </w:p>
    <w:p w14:paraId="693B7E86" w14:textId="77777777" w:rsidR="003F22BE" w:rsidRDefault="00000000" w:rsidP="00901F22">
      <w:pPr>
        <w:keepNext/>
        <w:spacing w:before="200" w:after="60"/>
      </w:pPr>
      <w:r>
        <w:rPr>
          <w:b/>
          <w:sz w:val="23"/>
        </w:rPr>
        <w:t>1. Cấu hình Core Switch (VLAN, Trunking &amp; PortFast)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3F22BE" w14:paraId="6C5FC7D9" w14:textId="77777777">
        <w:trPr>
          <w:jc w:val="center"/>
        </w:trPr>
        <w:tc>
          <w:tcPr>
            <w:tcW w:w="9964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1D75D" w14:textId="77777777" w:rsidR="003F22BE" w:rsidRDefault="00000000" w:rsidP="00901F22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enable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configure terminal</w:t>
            </w:r>
            <w:r>
              <w:rPr>
                <w:rFonts w:ascii="Consolas" w:hAnsi="Consolas"/>
                <w:sz w:val="18"/>
              </w:rPr>
              <w:br/>
              <w:t>hostname CORE_SWITCH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1. Khoi tao cac VLAN</w:t>
            </w:r>
            <w:r>
              <w:rPr>
                <w:rFonts w:ascii="Consolas" w:hAnsi="Consolas"/>
                <w:sz w:val="18"/>
              </w:rPr>
              <w:br/>
              <w:t>vlan 10</w:t>
            </w:r>
            <w:r>
              <w:rPr>
                <w:rFonts w:ascii="Consolas" w:hAnsi="Consolas"/>
                <w:sz w:val="18"/>
              </w:rPr>
              <w:br/>
              <w:t xml:space="preserve"> name VLAN10_LOPHOC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  <w:t>vlan 20</w:t>
            </w:r>
            <w:r>
              <w:rPr>
                <w:rFonts w:ascii="Consolas" w:hAnsi="Consolas"/>
                <w:sz w:val="18"/>
              </w:rPr>
              <w:br/>
              <w:t xml:space="preserve"> name VLAN20_PHONGTHI_NGHIEM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  <w:t>vlan 30</w:t>
            </w:r>
            <w:r>
              <w:rPr>
                <w:rFonts w:ascii="Consolas" w:hAnsi="Consolas"/>
                <w:sz w:val="18"/>
              </w:rPr>
              <w:br/>
              <w:t xml:space="preserve"> name VLAN30_VANPHONG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2. Cau hinh cong Trunk noi Router Banana</w:t>
            </w:r>
            <w:r>
              <w:rPr>
                <w:rFonts w:ascii="Consolas" w:hAnsi="Consolas"/>
                <w:sz w:val="18"/>
              </w:rPr>
              <w:br/>
              <w:t>interface FastEthernet0/1</w:t>
            </w:r>
            <w:r>
              <w:rPr>
                <w:rFonts w:ascii="Consolas" w:hAnsi="Consolas"/>
                <w:sz w:val="18"/>
              </w:rPr>
              <w:br/>
              <w:t xml:space="preserve"> switchport mode trunk</w:t>
            </w:r>
            <w:r>
              <w:rPr>
                <w:rFonts w:ascii="Consolas" w:hAnsi="Consolas"/>
                <w:sz w:val="18"/>
              </w:rPr>
              <w:br/>
              <w:t xml:space="preserve"> switchport trunk allowed vlan 10,20,30</w:t>
            </w:r>
            <w:r>
              <w:rPr>
                <w:rFonts w:ascii="Consolas" w:hAnsi="Consolas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3. Cau hinh cac cong Access gan VLAN tuong ung</w:t>
            </w:r>
            <w:r>
              <w:rPr>
                <w:rFonts w:ascii="Consolas" w:hAnsi="Consolas"/>
                <w:sz w:val="18"/>
              </w:rPr>
              <w:br/>
              <w:t>interface FastEthernet0/2</w:t>
            </w:r>
            <w:r>
              <w:rPr>
                <w:rFonts w:ascii="Consolas" w:hAnsi="Consolas"/>
                <w:sz w:val="18"/>
              </w:rPr>
              <w:br/>
              <w:t xml:space="preserve"> switchport mode access</w:t>
            </w:r>
            <w:r>
              <w:rPr>
                <w:rFonts w:ascii="Consolas" w:hAnsi="Consolas"/>
                <w:sz w:val="18"/>
              </w:rPr>
              <w:br/>
              <w:t xml:space="preserve"> switchport access vlan 10</w:t>
            </w:r>
            <w:r>
              <w:rPr>
                <w:rFonts w:ascii="Consolas" w:hAnsi="Consolas"/>
                <w:sz w:val="18"/>
              </w:rPr>
              <w:br/>
              <w:t xml:space="preserve"> spanning-tree portfast</w:t>
            </w:r>
            <w:r>
              <w:rPr>
                <w:rFonts w:ascii="Consolas" w:hAnsi="Consolas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interface FastEthernet0/3</w:t>
            </w:r>
            <w:r>
              <w:rPr>
                <w:rFonts w:ascii="Consolas" w:hAnsi="Consolas"/>
                <w:sz w:val="18"/>
              </w:rPr>
              <w:br/>
              <w:t xml:space="preserve"> switchport mode access</w:t>
            </w:r>
            <w:r>
              <w:rPr>
                <w:rFonts w:ascii="Consolas" w:hAnsi="Consolas"/>
                <w:sz w:val="18"/>
              </w:rPr>
              <w:br/>
              <w:t xml:space="preserve"> switchport access vlan 20</w:t>
            </w:r>
            <w:r>
              <w:rPr>
                <w:rFonts w:ascii="Consolas" w:hAnsi="Consolas"/>
                <w:sz w:val="18"/>
              </w:rPr>
              <w:br/>
              <w:t xml:space="preserve"> spanning-tree portfast</w:t>
            </w:r>
            <w:r>
              <w:rPr>
                <w:rFonts w:ascii="Consolas" w:hAnsi="Consolas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interface FastEthernet0/4</w:t>
            </w:r>
            <w:r>
              <w:rPr>
                <w:rFonts w:ascii="Consolas" w:hAnsi="Consolas"/>
                <w:sz w:val="18"/>
              </w:rPr>
              <w:br/>
              <w:t xml:space="preserve"> switchport mode access</w:t>
            </w:r>
            <w:r>
              <w:rPr>
                <w:rFonts w:ascii="Consolas" w:hAnsi="Consolas"/>
                <w:sz w:val="18"/>
              </w:rPr>
              <w:br/>
              <w:t xml:space="preserve"> switchport access vlan 30</w:t>
            </w:r>
            <w:r>
              <w:rPr>
                <w:rFonts w:ascii="Consolas" w:hAnsi="Consolas"/>
                <w:sz w:val="18"/>
              </w:rPr>
              <w:br/>
              <w:t xml:space="preserve"> spanning-tree portfast</w:t>
            </w:r>
            <w:r>
              <w:rPr>
                <w:rFonts w:ascii="Consolas" w:hAnsi="Consolas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4. Cau hinh IP quan tri Switch</w:t>
            </w:r>
            <w:r>
              <w:rPr>
                <w:rFonts w:ascii="Consolas" w:hAnsi="Consolas"/>
                <w:sz w:val="18"/>
              </w:rPr>
              <w:br/>
              <w:t>interface Vlan 1</w:t>
            </w:r>
            <w:r>
              <w:rPr>
                <w:rFonts w:ascii="Consolas" w:hAnsi="Consolas"/>
                <w:sz w:val="18"/>
              </w:rPr>
              <w:br/>
              <w:t xml:space="preserve"> ip address 10.0.10.254 255.255.255.0</w:t>
            </w:r>
            <w:r>
              <w:rPr>
                <w:rFonts w:ascii="Consolas" w:hAnsi="Consolas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  <w:t>ip default-gateway 10.0.10.1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end</w:t>
            </w:r>
            <w:r>
              <w:rPr>
                <w:rFonts w:ascii="Consolas" w:hAnsi="Consolas"/>
                <w:sz w:val="18"/>
              </w:rPr>
              <w:br/>
              <w:t>write memory</w:t>
            </w:r>
          </w:p>
        </w:tc>
      </w:tr>
    </w:tbl>
    <w:p w14:paraId="3182D176" w14:textId="77777777" w:rsidR="003F22BE" w:rsidRDefault="003F22BE" w:rsidP="00901F22">
      <w:pPr>
        <w:spacing w:before="40" w:after="40"/>
      </w:pPr>
    </w:p>
    <w:p w14:paraId="02AA58A3" w14:textId="77777777" w:rsidR="003F22BE" w:rsidRDefault="00000000" w:rsidP="00901F22">
      <w:pPr>
        <w:keepNext/>
        <w:spacing w:before="200" w:after="60"/>
      </w:pPr>
      <w:r>
        <w:rPr>
          <w:b/>
          <w:sz w:val="23"/>
        </w:rPr>
        <w:t>2. Cấu hình Router Banana (Router-on-a-Stick, Multi-DHCP, PAT &amp; Default Route)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3F22BE" w14:paraId="7EE41B69" w14:textId="77777777">
        <w:trPr>
          <w:jc w:val="center"/>
        </w:trPr>
        <w:tc>
          <w:tcPr>
            <w:tcW w:w="9964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7249A" w14:textId="77777777" w:rsidR="003F22BE" w:rsidRDefault="00000000" w:rsidP="00901F22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enable</w:t>
            </w:r>
            <w:r>
              <w:rPr>
                <w:rFonts w:ascii="Consolas" w:hAnsi="Consolas"/>
                <w:sz w:val="18"/>
              </w:rPr>
              <w:br/>
              <w:t>configure terminal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hostname BANANA_ROUTER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1. Bat cong vat ly cha ket noi Switch</w:t>
            </w:r>
            <w:r>
              <w:rPr>
                <w:rFonts w:ascii="Consolas" w:hAnsi="Consolas"/>
                <w:sz w:val="18"/>
              </w:rPr>
              <w:br/>
              <w:t>interface FastEthernet0/1</w:t>
            </w:r>
            <w:r>
              <w:rPr>
                <w:rFonts w:ascii="Consolas" w:hAnsi="Consolas"/>
                <w:sz w:val="18"/>
              </w:rPr>
              <w:br/>
              <w:t xml:space="preserve"> no ip address</w:t>
            </w:r>
            <w:r>
              <w:rPr>
                <w:rFonts w:ascii="Consolas" w:hAnsi="Consolas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2. Cau hinh Sub-interfaces Inter-VLAN Routing</w:t>
            </w:r>
            <w:r>
              <w:rPr>
                <w:rFonts w:ascii="Consolas" w:hAnsi="Consolas"/>
                <w:sz w:val="18"/>
              </w:rPr>
              <w:br/>
              <w:t>interface FastEthernet0/1.10</w:t>
            </w:r>
            <w:r>
              <w:rPr>
                <w:rFonts w:ascii="Consolas" w:hAnsi="Consolas"/>
                <w:sz w:val="18"/>
              </w:rPr>
              <w:br/>
              <w:t xml:space="preserve"> encapsulation dot1Q 10</w:t>
            </w:r>
            <w:r>
              <w:rPr>
                <w:rFonts w:ascii="Consolas" w:hAnsi="Consolas"/>
                <w:sz w:val="18"/>
              </w:rPr>
              <w:br/>
              <w:t xml:space="preserve"> ip address 10.0.0.1 255.255.248.0</w:t>
            </w:r>
            <w:r>
              <w:rPr>
                <w:rFonts w:ascii="Consolas" w:hAnsi="Consolas"/>
                <w:sz w:val="18"/>
              </w:rPr>
              <w:br/>
              <w:t xml:space="preserve"> ip nat inside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interface FastEthernet0/1.20</w:t>
            </w:r>
            <w:r>
              <w:rPr>
                <w:rFonts w:ascii="Consolas" w:hAnsi="Consolas"/>
                <w:sz w:val="18"/>
              </w:rPr>
              <w:br/>
              <w:t xml:space="preserve"> encapsulation dot1Q 20</w:t>
            </w:r>
            <w:r>
              <w:rPr>
                <w:rFonts w:ascii="Consolas" w:hAnsi="Consolas"/>
                <w:sz w:val="18"/>
              </w:rPr>
              <w:br/>
              <w:t xml:space="preserve"> ip address 10.0.8.1 255.255.254.0</w:t>
            </w:r>
            <w:r>
              <w:rPr>
                <w:rFonts w:ascii="Consolas" w:hAnsi="Consolas"/>
                <w:sz w:val="18"/>
              </w:rPr>
              <w:br/>
              <w:t xml:space="preserve"> ip nat inside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interface FastEthernet0/1.30</w:t>
            </w:r>
            <w:r>
              <w:rPr>
                <w:rFonts w:ascii="Consolas" w:hAnsi="Consolas"/>
                <w:sz w:val="18"/>
              </w:rPr>
              <w:br/>
              <w:t xml:space="preserve"> encapsulation dot1Q 30</w:t>
            </w:r>
            <w:r>
              <w:rPr>
                <w:rFonts w:ascii="Consolas" w:hAnsi="Consolas"/>
                <w:sz w:val="18"/>
              </w:rPr>
              <w:br/>
              <w:t xml:space="preserve"> ip address 10.0.10.1 255.255.255.0</w:t>
            </w:r>
            <w:r>
              <w:rPr>
                <w:rFonts w:ascii="Consolas" w:hAnsi="Consolas"/>
                <w:sz w:val="18"/>
              </w:rPr>
              <w:br/>
              <w:t xml:space="preserve"> ip nat inside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3. Cau hinh cong WAN va Default Route ra Internet ISP</w:t>
            </w:r>
            <w:r>
              <w:rPr>
                <w:rFonts w:ascii="Consolas" w:hAnsi="Consolas"/>
                <w:sz w:val="18"/>
              </w:rPr>
              <w:br/>
              <w:t>interface FastEthernet0/0</w:t>
            </w:r>
            <w:r>
              <w:rPr>
                <w:rFonts w:ascii="Consolas" w:hAnsi="Consolas"/>
                <w:sz w:val="18"/>
              </w:rPr>
              <w:br/>
              <w:t xml:space="preserve"> ip address 203.0.113.2 255.255.255.252</w:t>
            </w:r>
            <w:r>
              <w:rPr>
                <w:rFonts w:ascii="Consolas" w:hAnsi="Consolas"/>
                <w:sz w:val="18"/>
              </w:rPr>
              <w:br/>
              <w:t xml:space="preserve"> ip nat outside</w:t>
            </w:r>
            <w:r>
              <w:rPr>
                <w:rFonts w:ascii="Consolas" w:hAnsi="Consolas"/>
                <w:sz w:val="18"/>
              </w:rPr>
              <w:br/>
              <w:t xml:space="preserve"> no shutdown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  <w:t>ip route 0.0.0.0 0.0.0.0 203.0.113.1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4. Loai tru dia chi IP tinh Gateway va Server</w:t>
            </w:r>
            <w:r>
              <w:rPr>
                <w:rFonts w:ascii="Consolas" w:hAnsi="Consolas"/>
                <w:sz w:val="18"/>
              </w:rPr>
              <w:br/>
              <w:t>ip dhcp excluded-address 10.0.0.1 10.0.0.9</w:t>
            </w:r>
            <w:r>
              <w:rPr>
                <w:rFonts w:ascii="Consolas" w:hAnsi="Consolas"/>
                <w:sz w:val="18"/>
              </w:rPr>
              <w:br/>
              <w:t>ip dhcp excluded-address 10.0.8.1 10.0.8.9</w:t>
            </w:r>
            <w:r>
              <w:rPr>
                <w:rFonts w:ascii="Consolas" w:hAnsi="Consolas"/>
                <w:sz w:val="18"/>
              </w:rPr>
              <w:br/>
              <w:t>ip dhcp excluded-address 10.0.10.1 10.0.10.9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5. Khoi tao 3 Pool DHCP cho 3 khu vuc</w:t>
            </w:r>
            <w:r>
              <w:rPr>
                <w:rFonts w:ascii="Consolas" w:hAnsi="Consolas"/>
                <w:sz w:val="18"/>
              </w:rPr>
              <w:br/>
              <w:t>ip dhcp pool POOL_LOPHOC</w:t>
            </w:r>
            <w:r>
              <w:rPr>
                <w:rFonts w:ascii="Consolas" w:hAnsi="Consolas"/>
                <w:sz w:val="18"/>
              </w:rPr>
              <w:br/>
              <w:t xml:space="preserve"> network 10.0.0.0 255.255.248.0</w:t>
            </w:r>
            <w:r>
              <w:rPr>
                <w:rFonts w:ascii="Consolas" w:hAnsi="Consolas"/>
                <w:sz w:val="18"/>
              </w:rPr>
              <w:br/>
              <w:t xml:space="preserve"> default-router 10.0.0.1</w:t>
            </w:r>
            <w:r>
              <w:rPr>
                <w:rFonts w:ascii="Consolas" w:hAnsi="Consolas"/>
                <w:sz w:val="18"/>
              </w:rPr>
              <w:br/>
              <w:t xml:space="preserve"> dns-server 8.8.8.8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ip dhcp pool POOL_PHONGLAB</w:t>
            </w:r>
            <w:r>
              <w:rPr>
                <w:rFonts w:ascii="Consolas" w:hAnsi="Consolas"/>
                <w:sz w:val="18"/>
              </w:rPr>
              <w:br/>
              <w:t xml:space="preserve"> network 10.0.8.0 255.255.254.0</w:t>
            </w:r>
            <w:r>
              <w:rPr>
                <w:rFonts w:ascii="Consolas" w:hAnsi="Consolas"/>
                <w:sz w:val="18"/>
              </w:rPr>
              <w:br/>
              <w:t xml:space="preserve"> default-router 10.0.8.1</w:t>
            </w:r>
            <w:r>
              <w:rPr>
                <w:rFonts w:ascii="Consolas" w:hAnsi="Consolas"/>
                <w:sz w:val="18"/>
              </w:rPr>
              <w:br/>
              <w:t xml:space="preserve"> dns-server 8.8.8.8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ip dhcp pool POOL_VANPHONG</w:t>
            </w:r>
            <w:r>
              <w:rPr>
                <w:rFonts w:ascii="Consolas" w:hAnsi="Consolas"/>
                <w:sz w:val="18"/>
              </w:rPr>
              <w:br/>
              <w:t xml:space="preserve"> network 10.0.10.0 255.255.255.0</w:t>
            </w:r>
            <w:r>
              <w:rPr>
                <w:rFonts w:ascii="Consolas" w:hAnsi="Consolas"/>
                <w:sz w:val="18"/>
              </w:rPr>
              <w:br/>
              <w:t xml:space="preserve"> default-router 10.0.10.1</w:t>
            </w:r>
            <w:r>
              <w:rPr>
                <w:rFonts w:ascii="Consolas" w:hAnsi="Consolas"/>
                <w:sz w:val="18"/>
              </w:rPr>
              <w:br/>
              <w:t xml:space="preserve"> dns-server 8.8.8.8</w:t>
            </w:r>
            <w:r>
              <w:rPr>
                <w:rFonts w:ascii="Consolas" w:hAnsi="Consolas"/>
                <w:sz w:val="18"/>
              </w:rPr>
              <w:br/>
              <w:t>exit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! 6. Cau hinh bien dich dia chi NAT Overload (PAT)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access-list 1 permit 10.0.0.0 0.0.31.255</w:t>
            </w:r>
            <w:r>
              <w:rPr>
                <w:rFonts w:ascii="Consolas" w:hAnsi="Consolas"/>
                <w:sz w:val="18"/>
              </w:rPr>
              <w:br/>
              <w:t>ip nat inside source list 1 interface FastEthernet0/0 overload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end</w:t>
            </w:r>
            <w:r>
              <w:rPr>
                <w:rFonts w:ascii="Consolas" w:hAnsi="Consolas"/>
                <w:sz w:val="18"/>
              </w:rPr>
              <w:br/>
              <w:t>write memory</w:t>
            </w:r>
          </w:p>
        </w:tc>
      </w:tr>
    </w:tbl>
    <w:p w14:paraId="0FFC7878" w14:textId="77777777" w:rsidR="003F22BE" w:rsidRDefault="003F22BE" w:rsidP="00901F22">
      <w:pPr>
        <w:spacing w:before="40" w:after="40"/>
      </w:pPr>
    </w:p>
    <w:p w14:paraId="63A647AB" w14:textId="77777777" w:rsidR="003F22BE" w:rsidRDefault="00000000" w:rsidP="00901F22">
      <w:pPr>
        <w:keepNext/>
        <w:spacing w:before="200" w:after="60"/>
      </w:pPr>
      <w:r>
        <w:rPr>
          <w:b/>
          <w:sz w:val="23"/>
        </w:rPr>
        <w:t>3. Cấu hình Bảo mật Văn phòng (Port Security trên Switch)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3F22BE" w14:paraId="287BF322" w14:textId="77777777">
        <w:trPr>
          <w:jc w:val="center"/>
        </w:trPr>
        <w:tc>
          <w:tcPr>
            <w:tcW w:w="9964" w:type="dxa"/>
            <w:tcBorders>
              <w:top w:val="single" w:sz="4" w:space="0" w:color="CCCCCC"/>
              <w:left w:val="single" w:sz="18" w:space="0" w:color="000000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84E2C" w14:textId="77777777" w:rsidR="003F22BE" w:rsidRDefault="00000000" w:rsidP="00901F22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! Cau hinh tren Switch Phong Van phong chong cam may la (Port Security)</w:t>
            </w:r>
            <w:r>
              <w:rPr>
                <w:rFonts w:ascii="Consolas" w:hAnsi="Consolas"/>
                <w:sz w:val="18"/>
              </w:rPr>
              <w:br/>
              <w:t>interface FastEthernet0/4</w:t>
            </w:r>
            <w:r>
              <w:rPr>
                <w:rFonts w:ascii="Consolas" w:hAnsi="Consolas"/>
                <w:sz w:val="18"/>
              </w:rPr>
              <w:br/>
              <w:t xml:space="preserve"> switchport mode access</w:t>
            </w:r>
            <w:r>
              <w:rPr>
                <w:rFonts w:ascii="Consolas" w:hAnsi="Consolas"/>
                <w:sz w:val="18"/>
              </w:rPr>
              <w:br/>
              <w:t xml:space="preserve"> switchport access vlan 30</w:t>
            </w:r>
            <w:r>
              <w:rPr>
                <w:rFonts w:ascii="Consolas" w:hAnsi="Consolas"/>
                <w:sz w:val="18"/>
              </w:rPr>
              <w:br/>
              <w:t xml:space="preserve"> switchport port-security</w:t>
            </w:r>
            <w:r>
              <w:rPr>
                <w:rFonts w:ascii="Consolas" w:hAnsi="Consolas"/>
                <w:sz w:val="18"/>
              </w:rPr>
              <w:br/>
              <w:t xml:space="preserve"> switchport port-security maximum 1</w:t>
            </w:r>
            <w:r>
              <w:rPr>
                <w:rFonts w:ascii="Consolas" w:hAnsi="Consolas"/>
                <w:sz w:val="18"/>
              </w:rPr>
              <w:br/>
              <w:t xml:space="preserve"> switchport port-security mac-address sticky</w:t>
            </w:r>
            <w:r>
              <w:rPr>
                <w:rFonts w:ascii="Consolas" w:hAnsi="Consolas"/>
                <w:sz w:val="18"/>
              </w:rPr>
              <w:br/>
              <w:t xml:space="preserve"> switchport port-security violation shutdown</w:t>
            </w:r>
            <w:r>
              <w:rPr>
                <w:rFonts w:ascii="Consolas" w:hAnsi="Consolas"/>
                <w:sz w:val="18"/>
              </w:rPr>
              <w:br/>
              <w:t>exit</w:t>
            </w:r>
          </w:p>
        </w:tc>
      </w:tr>
    </w:tbl>
    <w:p w14:paraId="362B30A6" w14:textId="77777777" w:rsidR="003F22BE" w:rsidRDefault="003F22BE" w:rsidP="00901F22">
      <w:pPr>
        <w:spacing w:before="40" w:after="40"/>
      </w:pPr>
    </w:p>
    <w:p w14:paraId="31F62D38" w14:textId="77777777" w:rsidR="003F22BE" w:rsidRDefault="00000000" w:rsidP="00901F22">
      <w:pPr>
        <w:keepNext/>
        <w:spacing w:before="280"/>
      </w:pPr>
      <w:r>
        <w:rPr>
          <w:b/>
          <w:sz w:val="26"/>
        </w:rPr>
        <w:t>V. QUY TRÌNH ĐO KIỂM, XÁC THỰC &amp; NGHIỆM THU (VERIFICATION)</w:t>
      </w:r>
    </w:p>
    <w:p w14:paraId="4C3179CF" w14:textId="77777777" w:rsidR="003F22BE" w:rsidRDefault="00000000" w:rsidP="00901F22">
      <w:r>
        <w:t>Để nghiệm thu thiết kế phân hoạch VLSM đạt tiêu chuẩn đánh giá cao nhất, thực hiện kiểm tra trạng thái trên thiết bị:</w:t>
      </w:r>
    </w:p>
    <w:p w14:paraId="211AEA72" w14:textId="77777777" w:rsidR="003F22BE" w:rsidRDefault="00000000" w:rsidP="00901F22">
      <w:r>
        <w:rPr>
          <w:b/>
        </w:rPr>
        <w:t xml:space="preserve">Checkpoint 1: </w:t>
      </w:r>
      <w:r>
        <w:t>1. Bảng định tuyến trên Banana Router: Lệnh 'show ip route' phải xuất hiện dòng:</w:t>
      </w:r>
    </w:p>
    <w:p w14:paraId="20A0CEA3" w14:textId="77777777" w:rsidR="003F22BE" w:rsidRDefault="00000000" w:rsidP="00901F22">
      <w:r>
        <w:rPr>
          <w:i/>
        </w:rPr>
        <w:t xml:space="preserve">   10.0.0.0/8 is variably subnetted, 3 subnets, 3 masks</w:t>
      </w:r>
      <w:r>
        <w:rPr>
          <w:i/>
        </w:rPr>
        <w:br/>
        <w:t xml:space="preserve">   C   10.0.0.0/21 is directly connected, FastEthernet0/1.10</w:t>
      </w:r>
      <w:r>
        <w:rPr>
          <w:i/>
        </w:rPr>
        <w:br/>
        <w:t xml:space="preserve">   C   10.0.8.0/23 is directly connected, FastEthernet0/1.20</w:t>
      </w:r>
      <w:r>
        <w:rPr>
          <w:i/>
        </w:rPr>
        <w:br/>
        <w:t xml:space="preserve">   C   10.0.10.0/24 is directly connected, FastEthernet0/1.30</w:t>
      </w:r>
      <w:r>
        <w:rPr>
          <w:i/>
        </w:rPr>
        <w:br/>
        <w:t>Dòng chữ '3 subnets, 3 masks' chứng minh hệ thống đã áp dụng chuẩn VLSM với 3 mặt nạ khác nhau (/21, /23, /24), không bị chia đều theo kiểu FLSM.</w:t>
      </w:r>
    </w:p>
    <w:p w14:paraId="54241808" w14:textId="77777777" w:rsidR="003F22BE" w:rsidRDefault="00000000" w:rsidP="00901F22">
      <w:r>
        <w:rPr>
          <w:b/>
        </w:rPr>
        <w:t xml:space="preserve">Checkpoint 2: </w:t>
      </w:r>
      <w:r>
        <w:t>2. Cấp phát DHCP động: Lệnh 'show ip dhcp binding' hiển thị đầy đủ các máy trạm thuộc 3 phân đoạn nhận đúng IP trong dải tương ứng.</w:t>
      </w:r>
    </w:p>
    <w:p w14:paraId="07BADC6D" w14:textId="77777777" w:rsidR="003F22BE" w:rsidRDefault="00000000" w:rsidP="00901F22">
      <w:r>
        <w:rPr>
          <w:b/>
        </w:rPr>
        <w:t xml:space="preserve">Checkpoint 3: </w:t>
      </w:r>
      <w:r>
        <w:t>3. Biên dịch địa chỉ PAT ra Internet: Đứng từ bất kỳ máy trạm nào gõ 'ping 8.8.8.8'. Trên Router gõ lệnh 'show ip nat translations' sẽ hiển thị phiên ánh xạ cổng qua IP WAN 203.0.113.2.</w:t>
      </w:r>
    </w:p>
    <w:sectPr w:rsidR="003F22BE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939809">
    <w:abstractNumId w:val="8"/>
  </w:num>
  <w:num w:numId="2" w16cid:durableId="1670985597">
    <w:abstractNumId w:val="6"/>
  </w:num>
  <w:num w:numId="3" w16cid:durableId="1672873934">
    <w:abstractNumId w:val="5"/>
  </w:num>
  <w:num w:numId="4" w16cid:durableId="211312597">
    <w:abstractNumId w:val="4"/>
  </w:num>
  <w:num w:numId="5" w16cid:durableId="363747625">
    <w:abstractNumId w:val="7"/>
  </w:num>
  <w:num w:numId="6" w16cid:durableId="901138925">
    <w:abstractNumId w:val="3"/>
  </w:num>
  <w:num w:numId="7" w16cid:durableId="1692142436">
    <w:abstractNumId w:val="2"/>
  </w:num>
  <w:num w:numId="8" w16cid:durableId="1184593279">
    <w:abstractNumId w:val="1"/>
  </w:num>
  <w:num w:numId="9" w16cid:durableId="182809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978"/>
    <w:rsid w:val="0029639D"/>
    <w:rsid w:val="00326F90"/>
    <w:rsid w:val="003F22BE"/>
    <w:rsid w:val="004C71FB"/>
    <w:rsid w:val="00901F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C39FB6"/>
  <w14:defaultImageDpi w14:val="300"/>
  <w15:docId w15:val="{4FC940EF-CB1B-49C1-81DC-706E3B6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Trung Kiên</cp:lastModifiedBy>
  <cp:revision>2</cp:revision>
  <dcterms:created xsi:type="dcterms:W3CDTF">2013-12-23T23:15:00Z</dcterms:created>
  <dcterms:modified xsi:type="dcterms:W3CDTF">2026-09-15T02:14:00Z</dcterms:modified>
  <cp:category/>
</cp:coreProperties>
</file>