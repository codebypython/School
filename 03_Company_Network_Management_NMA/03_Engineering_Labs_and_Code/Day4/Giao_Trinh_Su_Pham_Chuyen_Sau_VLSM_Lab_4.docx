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2937"/>
          <w:sz w:val="21"/>
        </w:rPr>
        <w:t>TRƯỜNG ĐẠI HỌC BÁCH KHOA – ĐẠI HỌC ĐÀ NẴNG (DUT)</w:t>
        <w:br/>
        <w:t>KHOA CÔNG NGHỆ THÔNG TIN — BỘ MÔN MẠNG &amp; HỆ THỐNG</w:t>
      </w:r>
    </w:p>
    <w:p>
      <w:pPr>
        <w:spacing w:after="240"/>
        <w:jc w:val="center"/>
      </w:pPr>
      <w:r>
        <w:rPr>
          <w:color w:val="9CA3AF"/>
        </w:rPr>
        <w:t>-----------------------------------------------------------------</w:t>
      </w:r>
    </w:p>
    <w:p>
      <w:pPr>
        <w:spacing w:after="80"/>
        <w:jc w:val="center"/>
      </w:pPr>
      <w:r>
        <w:rPr>
          <w:rFonts w:ascii="Arial" w:hAnsi="Arial"/>
          <w:b/>
          <w:color w:val="111827"/>
          <w:sz w:val="32"/>
        </w:rPr>
        <w:t>GIÁO TRÌNH SƯ PHẠM CHUYÊN SÂU</w:t>
        <w:br/>
        <w:t>NGUYÊN LÝ CỐT LÕI VLSM VÀ THIẾT KẾ MẠNG THỰC HÀNH</w:t>
      </w:r>
    </w:p>
    <w:p>
      <w:pPr>
        <w:spacing w:after="320"/>
        <w:jc w:val="center"/>
      </w:pPr>
      <w:r>
        <w:rPr>
          <w:rFonts w:ascii="Arial" w:hAnsi="Arial"/>
          <w:i/>
          <w:color w:val="4B5563"/>
          <w:sz w:val="22"/>
        </w:rPr>
        <w:t>Phương Pháp Phân Hoạch Mạng Con Độ Dài Biến Thiên (VLSM) Chuẩn Cisco</w:t>
        <w:br/>
        <w:t>Nghiên Cứu Điển Hình (Case Study): Hệ Thống Mạng Trường Cao Đẳng Banana (Lab 4)</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58"/>
        <w:gridCol w:w="4658"/>
      </w:tblGrid>
      <w:tr>
        <w:tc>
          <w:tcPr>
            <w:tcW w:type="dxa" w:w="3168"/>
            <w:tcMar>
              <w:top w:w="60" w:type="dxa"/>
              <w:bottom w:w="60" w:type="dxa"/>
              <w:left w:w="100" w:type="dxa"/>
              <w:right w:w="100" w:type="dxa"/>
            </w:tcMar>
            <w:shd w:fill="F8FAFC"/>
          </w:tcPr>
          <w:p>
            <w:pPr>
              <w:spacing w:after="0"/>
            </w:pPr>
            <w:r>
              <w:rPr>
                <w:rFonts w:ascii="Arial" w:hAnsi="Arial"/>
                <w:b/>
                <w:sz w:val="18"/>
              </w:rPr>
              <w:t>Học phần / Chuyên môn:</w:t>
            </w:r>
          </w:p>
        </w:tc>
        <w:tc>
          <w:tcPr>
            <w:tcW w:type="dxa" w:w="6048"/>
            <w:tcMar>
              <w:top w:w="60" w:type="dxa"/>
              <w:bottom w:w="60" w:type="dxa"/>
              <w:left w:w="100" w:type="dxa"/>
              <w:right w:w="100" w:type="dxa"/>
            </w:tcMar>
            <w:shd w:fill="FFFFFF"/>
          </w:tcPr>
          <w:p>
            <w:pPr>
              <w:spacing w:after="0"/>
            </w:pPr>
            <w:r>
              <w:rPr>
                <w:rFonts w:ascii="Arial" w:hAnsi="Arial"/>
                <w:sz w:val="18"/>
              </w:rPr>
              <w:t>Quản trị Mạng &amp; Hệ thống (NMA-DUT) — Chuẩn Kỹ sư DUT</w:t>
            </w:r>
          </w:p>
        </w:tc>
      </w:tr>
      <w:tr>
        <w:tc>
          <w:tcPr>
            <w:tcW w:type="dxa" w:w="3168"/>
            <w:tcMar>
              <w:top w:w="60" w:type="dxa"/>
              <w:bottom w:w="60" w:type="dxa"/>
              <w:left w:w="100" w:type="dxa"/>
              <w:right w:w="100" w:type="dxa"/>
            </w:tcMar>
            <w:shd w:fill="F8FAFC"/>
          </w:tcPr>
          <w:p>
            <w:pPr>
              <w:spacing w:after="0"/>
            </w:pPr>
            <w:r>
              <w:rPr>
                <w:rFonts w:ascii="Arial" w:hAnsi="Arial"/>
                <w:b/>
                <w:sz w:val="18"/>
              </w:rPr>
              <w:t>Giảng viên hướng dẫn / Mentor:</w:t>
            </w:r>
          </w:p>
        </w:tc>
        <w:tc>
          <w:tcPr>
            <w:tcW w:type="dxa" w:w="6048"/>
            <w:tcMar>
              <w:top w:w="60" w:type="dxa"/>
              <w:bottom w:w="60" w:type="dxa"/>
              <w:left w:w="100" w:type="dxa"/>
              <w:right w:w="100" w:type="dxa"/>
            </w:tcMar>
            <w:shd w:fill="FFFFFF"/>
          </w:tcPr>
          <w:p>
            <w:pPr>
              <w:spacing w:after="0"/>
            </w:pPr>
            <w:r>
              <w:rPr>
                <w:rFonts w:ascii="Arial" w:hAnsi="Arial"/>
                <w:sz w:val="18"/>
              </w:rPr>
              <w:t>DUT Network Admin Mentor (NetAdmin Holdings)</w:t>
            </w:r>
          </w:p>
        </w:tc>
      </w:tr>
      <w:tr>
        <w:tc>
          <w:tcPr>
            <w:tcW w:type="dxa" w:w="3168"/>
            <w:tcMar>
              <w:top w:w="60" w:type="dxa"/>
              <w:bottom w:w="60" w:type="dxa"/>
              <w:left w:w="100" w:type="dxa"/>
              <w:right w:w="100" w:type="dxa"/>
            </w:tcMar>
            <w:shd w:fill="F8FAFC"/>
          </w:tcPr>
          <w:p>
            <w:pPr>
              <w:spacing w:after="0"/>
            </w:pPr>
            <w:r>
              <w:rPr>
                <w:rFonts w:ascii="Arial" w:hAnsi="Arial"/>
                <w:b/>
                <w:sz w:val="18"/>
              </w:rPr>
              <w:t>Tài liệu nghiên cứu phản biện:</w:t>
            </w:r>
          </w:p>
        </w:tc>
        <w:tc>
          <w:tcPr>
            <w:tcW w:type="dxa" w:w="6048"/>
            <w:tcMar>
              <w:top w:w="60" w:type="dxa"/>
              <w:bottom w:w="60" w:type="dxa"/>
              <w:left w:w="100" w:type="dxa"/>
              <w:right w:w="100" w:type="dxa"/>
            </w:tcMar>
            <w:shd w:fill="FFFFFF"/>
          </w:tcPr>
          <w:p>
            <w:pPr>
              <w:spacing w:after="0"/>
            </w:pPr>
            <w:r>
              <w:rPr>
                <w:rFonts w:ascii="Arial" w:hAnsi="Arial"/>
                <w:sz w:val="18"/>
              </w:rPr>
              <w:t>Bộ 4 ảnh bài giảng bảng đen &amp; giấy nháp giải bài toán u=19</w:t>
            </w:r>
          </w:p>
        </w:tc>
      </w:tr>
      <w:tr>
        <w:tc>
          <w:tcPr>
            <w:tcW w:type="dxa" w:w="3168"/>
            <w:tcMar>
              <w:top w:w="60" w:type="dxa"/>
              <w:bottom w:w="60" w:type="dxa"/>
              <w:left w:w="100" w:type="dxa"/>
              <w:right w:w="100" w:type="dxa"/>
            </w:tcMar>
            <w:shd w:fill="F8FAFC"/>
          </w:tcPr>
          <w:p>
            <w:pPr>
              <w:spacing w:after="0"/>
            </w:pPr>
            <w:r>
              <w:rPr>
                <w:rFonts w:ascii="Arial" w:hAnsi="Arial"/>
                <w:b/>
                <w:sz w:val="18"/>
              </w:rPr>
              <w:t>Mã văn bản đào tạo:</w:t>
            </w:r>
          </w:p>
        </w:tc>
        <w:tc>
          <w:tcPr>
            <w:tcW w:type="dxa" w:w="6048"/>
            <w:tcMar>
              <w:top w:w="60" w:type="dxa"/>
              <w:bottom w:w="60" w:type="dxa"/>
              <w:left w:w="100" w:type="dxa"/>
              <w:right w:w="100" w:type="dxa"/>
            </w:tcMar>
            <w:shd w:fill="FFFFFF"/>
          </w:tcPr>
          <w:p>
            <w:pPr>
              <w:spacing w:after="0"/>
            </w:pPr>
            <w:r>
              <w:rPr>
                <w:rFonts w:ascii="Arial" w:hAnsi="Arial"/>
                <w:sz w:val="18"/>
              </w:rPr>
              <w:t>DUT-NMA-PEDAGOGY-VLSM-LAB4-PRO-v2.0</w:t>
            </w:r>
          </w:p>
        </w:tc>
      </w:tr>
    </w:tbl>
    <w:p>
      <w:pPr>
        <w:spacing w:after="200"/>
      </w:pP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8FAFC"/>
            <w:tcBorders>
              <w:left w:val="single" w:sz="24" w:space="0" w:color="1E293B"/>
              <w:top w:val="none"/>
              <w:right w:val="none"/>
              <w:bottom w:val="none"/>
            </w:tcBorders>
          </w:tcPr>
          <w:p>
            <w:pPr>
              <w:spacing w:before="0" w:after="80"/>
            </w:pPr>
            <w:r>
              <w:rPr>
                <w:rFonts w:ascii="Arial" w:hAnsi="Arial"/>
                <w:b/>
                <w:color w:val="1E293B"/>
                <w:sz w:val="20"/>
              </w:rPr>
              <w:t>📌 NGUYÊN LÝ CỐT LÕI / THẦY NHẮC NHỞ: MỤC TIÊU VÀ SỨ MỆNH CỦA GIÁO TRÌNH</w:t>
              <w:br/>
            </w:r>
            <w:r>
              <w:rPr>
                <w:rFonts w:ascii="Arial" w:hAnsi="Arial"/>
                <w:color w:val="374151"/>
                <w:sz w:val="19"/>
              </w:rPr>
              <w:t>Tài liệu này được biên soạn với phương pháp sư phạm Scaffolding (Bắc giàn tri thức) &amp; Socratic (Phản biện truy nguyên), nhằm giải quyết dứt điểm sự lúng túng kinh điển của sinh viên khi học phân hoạch mạng con IPv4: từ bản chất 32-bit nhị phân, giải mã tại sao phải sắp xếp giảm dần, cơ chế tính toán bước nhảy (block size), đến việc vạch trần sai lầm giữa FLSM và VLSM xuất hiện trên bảng học thực tế. Mọi bước tính đều có bằng chứng toán học và kịch bản cấu hình kiểm chứng trên Router/Switch Cisco.</w:t>
            </w:r>
          </w:p>
        </w:tc>
      </w:tr>
    </w:tbl>
    <w:p>
      <w:pPr>
        <w:spacing w:before="0" w:after="120"/>
      </w:pPr>
    </w:p>
    <w:p>
      <w:pPr>
        <w:keepNext/>
        <w:spacing w:before="320" w:after="120"/>
      </w:pPr>
      <w:r>
        <w:rPr>
          <w:rFonts w:ascii="Arial" w:hAnsi="Arial"/>
          <w:b/>
          <w:color w:val="111827"/>
          <w:sz w:val="28"/>
        </w:rPr>
        <w:t>CHƯƠNG 1: NỀN TẢNG LÝ THUYẾT CỐT LÕI VỀ VLSM (VARIABLE LENGTH SUBNET MASKING)</w:t>
      </w:r>
    </w:p>
    <w:p>
      <w:pPr>
        <w:spacing w:before="0" w:after="80" w:line="288" w:lineRule="auto"/>
      </w:pPr>
      <w:r>
        <w:rPr>
          <w:rFonts w:ascii="Arial" w:hAnsi="Arial"/>
          <w:color w:val="374151"/>
          <w:sz w:val="20"/>
        </w:rPr>
        <w:t>Địa chỉ IPv4 gồm 32 bit nhị phân được chia thành 4 Octet (mỗi Octet có 8 bit, cách nhau bởi dấu chấm). Không gian địa chỉ này về bản chất là một trục số nhị phân liên tục từ 0.0.0.0 đến 255.255.255.255 (tương ứng 2^32 = 4,294,967,296 địa chỉ). Để quản lý hạ tầng mạng hiệu quả, lịch sử công nghệ mạng đã trải qua 3 giai đoạn tiến hóa căn bản:</w:t>
      </w:r>
    </w:p>
    <w:p>
      <w:pPr>
        <w:pStyle w:val="ListBullet"/>
        <w:spacing w:before="0" w:after="60" w:line="276" w:lineRule="auto"/>
      </w:pPr>
      <w:r>
        <w:rPr>
          <w:rFonts w:ascii="Arial" w:hAnsi="Arial"/>
          <w:b/>
          <w:color w:val="111827"/>
          <w:sz w:val="19"/>
        </w:rPr>
        <w:t>1. Phân chia theo Lớp (Classful Addressing - RFC 791):</w:t>
      </w:r>
      <w:r>
        <w:rPr>
          <w:rFonts w:ascii="Arial" w:hAnsi="Arial"/>
          <w:color w:val="374151"/>
          <w:sz w:val="19"/>
        </w:rPr>
        <w:t xml:space="preserve"> Không gian địa chỉ bị đóng khung thành các lớp cố định (Lớp A mượn 8 bit đầu, Lớp B mượn 16 bit, Lớp C mượn 24 bit). Nhược điểm: Cực kỳ lãng phí (Class A cấp tới 16 triệu IP, Class B cấp 65,534 IP, trong khi Class C chỉ có 254 IP, không có giải pháp trung gian).</w:t>
      </w:r>
    </w:p>
    <w:p>
      <w:pPr>
        <w:pStyle w:val="ListBullet"/>
        <w:spacing w:before="0" w:after="60" w:line="276" w:lineRule="auto"/>
      </w:pPr>
      <w:r>
        <w:rPr>
          <w:rFonts w:ascii="Arial" w:hAnsi="Arial"/>
          <w:b/>
          <w:color w:val="111827"/>
          <w:sz w:val="19"/>
        </w:rPr>
        <w:t>2. Phân hoạch mạng con độ dài cố định (FLSM - Fixed Length Subnet Masking - RFC 950):</w:t>
      </w:r>
      <w:r>
        <w:rPr>
          <w:rFonts w:ascii="Arial" w:hAnsi="Arial"/>
          <w:color w:val="374151"/>
          <w:sz w:val="19"/>
        </w:rPr>
        <w:t xml:space="preserve"> Sử dụng một Subnet Mask cố định duy nhất cho tất cả các mạng con được chia ra từ một mạng mẹ. Nếu trong mạng có phân đoạn cần 1000 máy tính và phân đoạn chỉ cần 2 máy tính (đường kết nối Router-to-Router), phương pháp FLSM buộc phải dùng chung một kích thước mạng lớn, dẫn đến lãng phí hàng nghìn IP tại các nhánh nhỏ.</w:t>
      </w:r>
    </w:p>
    <w:p>
      <w:pPr>
        <w:pStyle w:val="ListBullet"/>
        <w:spacing w:before="0" w:after="60" w:line="276" w:lineRule="auto"/>
      </w:pPr>
      <w:r>
        <w:rPr>
          <w:rFonts w:ascii="Arial" w:hAnsi="Arial"/>
          <w:b/>
          <w:color w:val="111827"/>
          <w:sz w:val="19"/>
        </w:rPr>
        <w:t>3. Phân hoạch mạng con độ dài biến thiên (VLSM - RFC 1878):</w:t>
      </w:r>
      <w:r>
        <w:rPr>
          <w:rFonts w:ascii="Arial" w:hAnsi="Arial"/>
          <w:color w:val="374151"/>
          <w:sz w:val="19"/>
        </w:rPr>
        <w:t xml:space="preserve"> Cho phép chia nhỏ một mạng tổng thành nhiều mạng con với các Subnet Mask khác nhau (/21, /23, /24, /30...), phù hợp chính xác với nhu cầu thực tế của từng khu vực. Đây được gọi là kỹ thuật 'Subnetting a Subnet' (Chia mạng con của một mạng con).</w:t>
      </w:r>
    </w:p>
    <w:p>
      <w:pPr>
        <w:keepNext/>
        <w:spacing w:before="240" w:after="80"/>
      </w:pPr>
      <w:r>
        <w:rPr>
          <w:rFonts w:ascii="Arial" w:hAnsi="Arial"/>
          <w:b/>
          <w:color w:val="1F2937"/>
          <w:sz w:val="24"/>
        </w:rPr>
        <w:t>1.1. Bản Chất Linh Hoạt Của VLSM (Variable Length)</w:t>
      </w:r>
    </w:p>
    <w:p>
      <w:pPr>
        <w:spacing w:before="0" w:after="80" w:line="288" w:lineRule="auto"/>
      </w:pPr>
      <w:r>
        <w:rPr>
          <w:rFonts w:ascii="Arial" w:hAnsi="Arial"/>
          <w:color w:val="374151"/>
          <w:sz w:val="20"/>
        </w:rPr>
        <w:t>Tính 'linh hoạt' (Flexibility) của VLSM bắt nguồn từ nguyên lý: Ranh giới phân định giữa phần Subnet Bits và Host Bits KHÔNG CỐ ĐỊNH mà có thể xê dịch linh hoạt trên từng mạng con:</w:t>
      </w:r>
    </w:p>
    <w:tbl>
      <w:tblPr>
        <w:tblW w:type="auto" w:w="0"/>
        <w:jc w:val="center"/>
        <w:tblLayout w:type="fixed"/>
        <w:tblLook w:firstColumn="1" w:firstRow="1" w:lastColumn="0" w:lastRow="0" w:noHBand="0" w:noVBand="1" w:val="04A0"/>
      </w:tblPr>
      <w:tblGrid>
        <w:gridCol w:w="9317"/>
      </w:tblGrid>
      <w:tr>
        <w:tc>
          <w:tcPr>
            <w:tcW w:type="dxa" w:w="9216"/>
            <w:tcMar>
              <w:top w:w="120" w:type="dxa"/>
              <w:bottom w:w="120" w:type="dxa"/>
              <w:left w:w="150" w:type="dxa"/>
              <w:right w:w="150" w:type="dxa"/>
            </w:tcMar>
            <w:shd w:fill="F3F4F6"/>
            <w:tcBorders>
              <w:left w:val="single" w:sz="8" w:space="0" w:color="9CA3AF"/>
              <w:top w:val="single" w:sz="4" w:space="0" w:color="D1D5DB"/>
              <w:right w:val="single" w:sz="4" w:space="0" w:color="D1D5DB"/>
              <w:bottom w:val="single" w:sz="4" w:space="0" w:color="D1D5DB"/>
            </w:tcBorders>
          </w:tcPr>
          <w:p>
            <w:pPr>
              <w:spacing w:before="0" w:after="0" w:line="276" w:lineRule="auto"/>
            </w:pPr>
            <w:r>
              <w:rPr>
                <w:rFonts w:ascii="Consolas" w:hAnsi="Consolas"/>
                <w:color w:val="1F2937"/>
                <w:sz w:val="17"/>
              </w:rPr>
              <w:t>+-------------------------------------------------------------------------------+</w:t>
              <w:br/>
              <w:t>|                 CẤU TRÚC 32 BIT IPV4 TRONG PHÂN HOẠCH VLSM                     |</w:t>
              <w:br/>
              <w:t>+-------------------------------------------------------------------------------+</w:t>
              <w:br/>
              <w:t>| [Network Bits (Mạng mẹ)] |    [Subnet Bits (Mượn)]    |   [Host Bits (Máy)]   |</w:t>
              <w:br/>
              <w:t>+--------------------------+----------------------------+-----------------------+</w:t>
              <w:br/>
              <w:t>| &lt;-- Cố định theo đề bài -&gt; | &lt;-- Linh hoạt xê dịch theo nhu cầu từng phòng ---&gt; |</w:t>
              <w:br/>
              <w:t>+-------------------------------------------------------------------------------+</w:t>
              <w:br/>
              <w:t>Ví dụ tại Banana College (Mạng mẹ 10.0.0.0/19):</w:t>
              <w:br/>
              <w:t>- Mạng Lớp học (cần 1938 host): Mượn 2 bit  -&gt; Prefix /21 (h=11 bit host -&gt; 2046 IP)</w:t>
              <w:br/>
              <w:t>- Mạng Lab (cần 400 host):      Mượn 4 bit  -&gt; Prefix /23 (h=9 bit host  -&gt; 510 IP)</w:t>
              <w:br/>
              <w:t>- Mạng Văn phòng (cần 138 host): Mượn 5 bit -&gt; Prefix /24 (h=8 bit host  -&gt; 254 IP)</w:t>
              <w:br/>
              <w:t>- Đường nối WAN (cần 2 host):   Mượn 11 bit -&gt; Prefix /30 (h=2 bit host  -&gt; 2 IP)</w:t>
            </w:r>
          </w:p>
        </w:tc>
      </w:tr>
    </w:tbl>
    <w:p>
      <w:pPr>
        <w:spacing w:before="0" w:after="120"/>
      </w:pPr>
    </w:p>
    <w:p>
      <w:pPr>
        <w:keepNext/>
        <w:spacing w:before="240" w:after="80"/>
      </w:pPr>
      <w:r>
        <w:rPr>
          <w:rFonts w:ascii="Arial" w:hAnsi="Arial"/>
          <w:b/>
          <w:color w:val="1F2937"/>
          <w:sz w:val="24"/>
        </w:rPr>
        <w:t>1.2. Giải Thích Toán Học 10 Đại Lượng Cốt Lõi Trong VLSM</w:t>
      </w:r>
    </w:p>
    <w:p>
      <w:pPr>
        <w:spacing w:before="0" w:after="80" w:line="288" w:lineRule="auto"/>
      </w:pPr>
      <w:r>
        <w:rPr>
          <w:rFonts w:ascii="Arial" w:hAnsi="Arial"/>
          <w:color w:val="374151"/>
          <w:sz w:val="20"/>
        </w:rPr>
        <w:t>Để làm chủ phân hoạch VLSM, sinh viên bắt buộc phải nắm rõ bản chất và công thức xác định của 10 đại lượng sau:</w:t>
      </w:r>
    </w:p>
    <w:p>
      <w:pPr>
        <w:pStyle w:val="ListBullet"/>
        <w:spacing w:before="0" w:after="60" w:line="276" w:lineRule="auto"/>
      </w:pPr>
      <w:r>
        <w:rPr>
          <w:rFonts w:ascii="Arial" w:hAnsi="Arial"/>
          <w:b/>
          <w:color w:val="111827"/>
          <w:sz w:val="19"/>
        </w:rPr>
        <w:t>1. Nhu cầu Host thực tế (N):</w:t>
      </w:r>
      <w:r>
        <w:rPr>
          <w:rFonts w:ascii="Arial" w:hAnsi="Arial"/>
          <w:color w:val="374151"/>
          <w:sz w:val="19"/>
        </w:rPr>
        <w:t xml:space="preserve"> Là số lượng thiết bị đầu cuối thực tế cần kết nối IP (bao gồm PC, Laptop, Smartphone, Máy in, Cổng Gateway Router, Máy chủ). Nếu người dùng dùng 2 thiết bị thì N = Số người * 2.</w:t>
      </w:r>
    </w:p>
    <w:p>
      <w:pPr>
        <w:pStyle w:val="ListBullet"/>
        <w:spacing w:before="0" w:after="60" w:line="276" w:lineRule="auto"/>
      </w:pPr>
      <w:r>
        <w:rPr>
          <w:rFonts w:ascii="Arial" w:hAnsi="Arial"/>
          <w:b/>
          <w:color w:val="111827"/>
          <w:sz w:val="19"/>
        </w:rPr>
        <w:t>2. Số bit Host (h):</w:t>
      </w:r>
      <w:r>
        <w:rPr>
          <w:rFonts w:ascii="Arial" w:hAnsi="Arial"/>
          <w:color w:val="374151"/>
          <w:sz w:val="19"/>
        </w:rPr>
        <w:t xml:space="preserve"> Là số bit tối thiểu dành cho phần Host để đáp ứng đủ N thiết bị. Thỏa mãn bất phương trình lũy thừa: 2^h - 2 &gt;= N (tương đương 2^h &gt;= N + 2).</w:t>
      </w: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EF2F2"/>
            <w:tcBorders>
              <w:left w:val="single" w:sz="24" w:space="0" w:color="B91C1C"/>
              <w:top w:val="none"/>
              <w:right w:val="none"/>
              <w:bottom w:val="none"/>
            </w:tcBorders>
          </w:tcPr>
          <w:p>
            <w:pPr>
              <w:spacing w:before="0" w:after="80"/>
            </w:pPr>
            <w:r>
              <w:rPr>
                <w:rFonts w:ascii="Arial" w:hAnsi="Arial"/>
                <w:b/>
                <w:color w:val="B91C1C"/>
                <w:sz w:val="20"/>
              </w:rPr>
              <w:t>⚠️ CẢNH BÁO BẪY KỸ THUẬT PHỔ BIẾN: TẠI SAO TRONG CÔNG THỨC 2^h PHẢI TRỪ ĐI 2?</w:t>
              <w:br/>
            </w:r>
            <w:r>
              <w:rPr>
                <w:rFonts w:ascii="Arial" w:hAnsi="Arial"/>
                <w:color w:val="374151"/>
                <w:sz w:val="19"/>
              </w:rPr>
              <w:t>Trong không gian 2^h địa chỉ nhị phân của một mạng con:</w:t>
              <w:br/>
              <w:t>1. Trừ 1 cho ĐỊA CHỈ MẠNG (Network Address): Là địa chỉ có TẤT CẢ CÁC BIT HOST BẰNG 0 (000...000). Địa chỉ này đóng vai trò là 'tên định danh' của cả mạng con trong bảng định tuyến Router, không thể gán cho bất kỳ card mạng máy tính nào.</w:t>
              <w:br/>
              <w:t>2. Trừ 1 cho ĐỊA CHỈ QUẢNG BÁ (Broadcast Address): Là địa chỉ có TẤT CẢ CÁC BIT HOST BẰNG 1 (111...111). Khi một gói tin gửi đến địa chỉ này, thiết bị chuyển mạch Layer 2 sẽ nhân bản và gửi đến mọi host trong phân đoạn mạng con đó. Do đó không được gán cho thiết bị độc lập.</w:t>
              <w:br/>
              <w:t>=&gt; Vì vậy số IP dùng được (Usable Hosts) luôn luôn là 2^h - 2.</w:t>
            </w:r>
          </w:p>
        </w:tc>
      </w:tr>
    </w:tbl>
    <w:p>
      <w:pPr>
        <w:spacing w:before="0" w:after="120"/>
      </w:pPr>
    </w:p>
    <w:p>
      <w:pPr>
        <w:pStyle w:val="ListBullet"/>
        <w:spacing w:before="0" w:after="60" w:line="276" w:lineRule="auto"/>
      </w:pPr>
      <w:r>
        <w:rPr>
          <w:rFonts w:ascii="Arial" w:hAnsi="Arial"/>
          <w:b/>
          <w:color w:val="111827"/>
          <w:sz w:val="19"/>
        </w:rPr>
        <w:t>3. Tiền tố Prefix Length (/p):</w:t>
      </w:r>
      <w:r>
        <w:rPr>
          <w:rFonts w:ascii="Arial" w:hAnsi="Arial"/>
          <w:color w:val="374151"/>
          <w:sz w:val="19"/>
        </w:rPr>
        <w:t xml:space="preserve"> Số lượng bit 1 liên tiếp trong mặt nạ mạng con. Được tính bằng: Prefix = 32 - h.</w:t>
      </w:r>
    </w:p>
    <w:p>
      <w:pPr>
        <w:pStyle w:val="ListBullet"/>
        <w:spacing w:before="0" w:after="60" w:line="276" w:lineRule="auto"/>
      </w:pPr>
      <w:r>
        <w:rPr>
          <w:rFonts w:ascii="Arial" w:hAnsi="Arial"/>
          <w:b/>
          <w:color w:val="111827"/>
          <w:sz w:val="19"/>
        </w:rPr>
        <w:t>4. Mặt nạ mạng con (Subnet Mask):</w:t>
      </w:r>
      <w:r>
        <w:rPr>
          <w:rFonts w:ascii="Arial" w:hAnsi="Arial"/>
          <w:color w:val="374151"/>
          <w:sz w:val="19"/>
        </w:rPr>
        <w:t xml:space="preserve"> Dãy 32 bit gồm p bit 1 liên tục và h bit 0 liên tục, được biểu diễn dưới dạng 4 số thập phân cách nhau bằng dấu chấm (Dotted-Decimal notation). Ví dụ /21 = 11111111.11111111.11111000.00000000 = 255.255.248.0.</w:t>
      </w:r>
    </w:p>
    <w:p>
      <w:pPr>
        <w:pStyle w:val="ListBullet"/>
        <w:spacing w:before="0" w:after="60" w:line="276" w:lineRule="auto"/>
      </w:pPr>
      <w:r>
        <w:rPr>
          <w:rFonts w:ascii="Arial" w:hAnsi="Arial"/>
          <w:b/>
          <w:color w:val="111827"/>
          <w:sz w:val="19"/>
        </w:rPr>
        <w:t>5. Octet biến thiên (Interesting Octet):</w:t>
      </w:r>
      <w:r>
        <w:rPr>
          <w:rFonts w:ascii="Arial" w:hAnsi="Arial"/>
          <w:color w:val="374151"/>
          <w:sz w:val="19"/>
        </w:rPr>
        <w:t xml:space="preserve"> Là Octet chứa ranh giới phân tách giữa bit mạng và bit host (tức là Octet có giá trị thập phân khác 255 và khác 0 trong Subnet Mask). Đây là Octet duy nhất thay đổi giá trị khi mạng con nhảy số!</w:t>
      </w:r>
    </w:p>
    <w:p>
      <w:pPr>
        <w:pStyle w:val="ListBullet"/>
        <w:spacing w:before="0" w:after="60" w:line="276" w:lineRule="auto"/>
      </w:pPr>
      <w:r>
        <w:rPr>
          <w:rFonts w:ascii="Arial" w:hAnsi="Arial"/>
          <w:b/>
          <w:color w:val="111827"/>
          <w:sz w:val="19"/>
        </w:rPr>
        <w:t>6. Bước nhảy (Block Size / Magic Number):</w:t>
      </w:r>
      <w:r>
        <w:rPr>
          <w:rFonts w:ascii="Arial" w:hAnsi="Arial"/>
          <w:color w:val="374151"/>
          <w:sz w:val="19"/>
        </w:rPr>
        <w:t xml:space="preserve"> Độ lớn khoảng cách địa chỉ giữa hai Subnet liên tiếp nhau trên trục số. Được tính bằng: Block Size = 256 - [Giá trị của Octet biến thiên trong Subnet Mask]. Hoặc Block Size = 2^(số bit host trong octet đó).</w:t>
      </w:r>
    </w:p>
    <w:p>
      <w:pPr>
        <w:pStyle w:val="ListBullet"/>
        <w:spacing w:before="0" w:after="60" w:line="276" w:lineRule="auto"/>
      </w:pPr>
      <w:r>
        <w:rPr>
          <w:rFonts w:ascii="Arial" w:hAnsi="Arial"/>
          <w:b/>
          <w:color w:val="111827"/>
          <w:sz w:val="19"/>
        </w:rPr>
        <w:t>7. Địa chỉ Mạng (Network ID):</w:t>
      </w:r>
      <w:r>
        <w:rPr>
          <w:rFonts w:ascii="Arial" w:hAnsi="Arial"/>
          <w:color w:val="374151"/>
          <w:sz w:val="19"/>
        </w:rPr>
        <w:t xml:space="preserve"> Địa chỉ khởi đầu của mạng con. Bit host toàn bằng 0. Network IP của Subnet đầu tiên bằng đúng Network IP của mạng mẹ. Network IP của Subnet tiếp theo = Network IP trước + Bước nhảy (tại Octet biến thiên).</w:t>
      </w:r>
    </w:p>
    <w:p>
      <w:pPr>
        <w:pStyle w:val="ListBullet"/>
        <w:spacing w:before="0" w:after="60" w:line="276" w:lineRule="auto"/>
      </w:pPr>
      <w:r>
        <w:rPr>
          <w:rFonts w:ascii="Arial" w:hAnsi="Arial"/>
          <w:b/>
          <w:color w:val="111827"/>
          <w:sz w:val="19"/>
        </w:rPr>
        <w:t>8. Địa chỉ IP Khả Dụng Đầu Tiên (First Usable IP):</w:t>
      </w:r>
      <w:r>
        <w:rPr>
          <w:rFonts w:ascii="Arial" w:hAnsi="Arial"/>
          <w:color w:val="374151"/>
          <w:sz w:val="19"/>
        </w:rPr>
        <w:t xml:space="preserve"> Địa chỉ IP hợp lệ đầu tiên có thể gán cho thiết bị: First Usable IP = Network ID + 1. Theo chuẩn kỹ nghệ mạng quốc tế, địa chỉ này luôn được ưu tiên cấp phát cho Default Gateway trên Router.</w:t>
      </w:r>
    </w:p>
    <w:p>
      <w:pPr>
        <w:pStyle w:val="ListBullet"/>
        <w:spacing w:before="0" w:after="60" w:line="276" w:lineRule="auto"/>
      </w:pPr>
      <w:r>
        <w:rPr>
          <w:rFonts w:ascii="Arial" w:hAnsi="Arial"/>
          <w:b/>
          <w:color w:val="111827"/>
          <w:sz w:val="19"/>
        </w:rPr>
        <w:t>9. Địa chỉ Quảng Bá (Broadcast Address):</w:t>
      </w:r>
      <w:r>
        <w:rPr>
          <w:rFonts w:ascii="Arial" w:hAnsi="Arial"/>
          <w:color w:val="374151"/>
          <w:sz w:val="19"/>
        </w:rPr>
        <w:t xml:space="preserve"> Địa chỉ IP có toàn bộ bit host bằng 1. Cách tính nhanh: Lấy Network ID của Subnet kế tiếp trừ đi 1.</w:t>
      </w:r>
    </w:p>
    <w:p>
      <w:pPr>
        <w:pStyle w:val="ListBullet"/>
        <w:spacing w:before="0" w:after="60" w:line="276" w:lineRule="auto"/>
      </w:pPr>
      <w:r>
        <w:rPr>
          <w:rFonts w:ascii="Arial" w:hAnsi="Arial"/>
          <w:b/>
          <w:color w:val="111827"/>
          <w:sz w:val="19"/>
        </w:rPr>
        <w:t>10. Địa chỉ IP Khả Dụng Cuối Cùng (Last Usable IP):</w:t>
      </w:r>
      <w:r>
        <w:rPr>
          <w:rFonts w:ascii="Arial" w:hAnsi="Arial"/>
          <w:color w:val="374151"/>
          <w:sz w:val="19"/>
        </w:rPr>
        <w:t xml:space="preserve"> Địa chỉ IP hợp lệ cuối cùng có thể gán cho thiết bị: Last Usable IP = Broadcast Address - 1.</w:t>
      </w:r>
    </w:p>
    <w:p>
      <w:pPr>
        <w:keepNext/>
        <w:spacing w:before="240" w:after="80"/>
      </w:pPr>
      <w:r>
        <w:rPr>
          <w:rFonts w:ascii="Arial" w:hAnsi="Arial"/>
          <w:b/>
          <w:color w:val="1F2937"/>
          <w:sz w:val="24"/>
        </w:rPr>
        <w:t>1.3. 'Quy Tắc Vàng': Bắt Buộc Sắp Xếp Nhu Cầu Host Giảm Dần</w:t>
      </w:r>
    </w:p>
    <w:p>
      <w:pPr>
        <w:spacing w:before="0" w:after="80" w:line="288" w:lineRule="auto"/>
      </w:pPr>
      <w:r>
        <w:rPr>
          <w:rFonts w:ascii="Arial" w:hAnsi="Arial"/>
          <w:color w:val="374151"/>
          <w:sz w:val="20"/>
        </w:rPr>
        <w:t>Trong mọi bài thi hay đồ án thiết kế VLSM, quy tắc số một bất di bất dịch là:</w:t>
      </w:r>
    </w:p>
    <w:p>
      <w:pPr>
        <w:spacing w:before="0" w:after="80" w:line="288" w:lineRule="auto"/>
      </w:pPr>
      <w:r>
        <w:rPr>
          <w:rFonts w:ascii="Arial" w:hAnsi="Arial"/>
          <w:b/>
          <w:color w:val="111827"/>
          <w:sz w:val="20"/>
        </w:rPr>
        <w:t xml:space="preserve">QUY TẮC VÀNG: </w:t>
      </w:r>
      <w:r>
        <w:rPr>
          <w:rFonts w:ascii="Arial" w:hAnsi="Arial"/>
          <w:color w:val="374151"/>
          <w:sz w:val="20"/>
        </w:rPr>
        <w:t>LUÔN LUÔN PHÂN HOẠCH CHO MẠNG CẦN NHIỀU HOST NHẤT TRƯỚC, RỒI MỚI ĐẾN CÁC MẠNG NHỎ HƠN DẦN!</w:t>
      </w: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EF2F2"/>
            <w:tcBorders>
              <w:left w:val="single" w:sz="24" w:space="0" w:color="B91C1C"/>
              <w:top w:val="none"/>
              <w:right w:val="none"/>
              <w:bottom w:val="none"/>
            </w:tcBorders>
          </w:tcPr>
          <w:p>
            <w:pPr>
              <w:spacing w:before="0" w:after="80"/>
            </w:pPr>
            <w:r>
              <w:rPr>
                <w:rFonts w:ascii="Arial" w:hAnsi="Arial"/>
                <w:b/>
                <w:color w:val="B91C1C"/>
                <w:sz w:val="20"/>
              </w:rPr>
              <w:t>⚠️ CẢNH BÁO BẪY KỸ THUẬT PHỔ BIẾN: CHỨNG MINH TOÁN HỌC: TẠI SAO PHẢI SẮP XẾP GIẢM DẦN?</w:t>
              <w:br/>
            </w:r>
            <w:r>
              <w:rPr>
                <w:rFonts w:ascii="Arial" w:hAnsi="Arial"/>
                <w:color w:val="374151"/>
                <w:sz w:val="19"/>
              </w:rPr>
              <w:t>Về mặt toán học và cấu trúc cây nhị phân (Binary Radix Tree):</w:t>
              <w:br/>
              <w:t>- Một mạng con có kích thước 2^h bắt buộc phải bắt đầu tại một địa chỉ IP là BỘI SỐ NGUYÊN CỦA 2^h (tức là h bit cuối cùng phải toàn bằng 0).</w:t>
              <w:br/>
              <w:t>- Nếu ta cấp mạng lớn (h lớn, ví dụ h=11, block=2048) trước: Mạng đầu tiên bắt đầu từ 0 (bội số của 2048), kết thúc tại 2047. Điểm bắt đầu tiếp theo là 2048 (chính là bội số của các mạng nhỏ hơn như 512, 256, 128...).</w:t>
              <w:br/>
              <w:t>- Ngược lại, nếu ta cấp mạng nhỏ trước (ví dụ mạng /24 từ 0 đến 255): Điểm trống tiếp theo là 256. Lúc này, nếu ta muốn cấp tiếp một mạng lớn /21 (yêu cầu bước nhảy 2048 và phải bắt đầu tại bội số của 2048), ta KHÔNG THỂ bắt đầu tại 256 được! Ta buộc phải bỏ trống từ 256 đến 2047 (lãng phí 1792 IP) để nhảy tới điểm 2048!</w:t>
              <w:br/>
              <w:t>=&gt; Hiện tượng này gọi là 'NÁT KHÔNG GIAN ĐỊA CHỈ' (Address Fragmentation) và dẫn đến dẫm đạp, chồng lấn mạng (Subnet Overlap)!</w:t>
            </w:r>
          </w:p>
        </w:tc>
      </w:tr>
    </w:tbl>
    <w:p>
      <w:pPr>
        <w:spacing w:before="0" w:after="120"/>
      </w:pPr>
    </w:p>
    <w:p>
      <w:pPr>
        <w:keepNext/>
        <w:spacing w:before="320" w:after="120"/>
      </w:pPr>
      <w:r>
        <w:rPr>
          <w:rFonts w:ascii="Arial" w:hAnsi="Arial"/>
          <w:b/>
          <w:color w:val="111827"/>
          <w:sz w:val="28"/>
        </w:rPr>
        <w:t>CHƯƠNG 2: PHÂN TÍCH PHẢN BIỆN SƯ PHẠM 4 ẢNH TƯ LIỆU THỰC TẾ TRÊN LỚP (LAB 4)</w:t>
      </w:r>
    </w:p>
    <w:p>
      <w:pPr>
        <w:spacing w:before="0" w:after="80" w:line="288" w:lineRule="auto"/>
      </w:pPr>
      <w:r>
        <w:rPr>
          <w:rFonts w:ascii="Arial" w:hAnsi="Arial"/>
          <w:color w:val="374151"/>
          <w:sz w:val="20"/>
        </w:rPr>
        <w:t>Tại buổi học thực tế Lab 4 (Trường Cao Đẳng Banana), đề bài yêu cầu phân hoạch mạng tổng 10.0.0.0/u cho 3 khu vực:</w:t>
      </w:r>
    </w:p>
    <w:p>
      <w:pPr>
        <w:pStyle w:val="ListBullet"/>
        <w:spacing w:before="0" w:after="60" w:line="276" w:lineRule="auto"/>
      </w:pPr>
      <w:r>
        <w:rPr>
          <w:rFonts w:ascii="Arial" w:hAnsi="Arial"/>
          <w:b/>
          <w:color w:val="111827"/>
          <w:sz w:val="19"/>
        </w:rPr>
        <w:t>Khu 1 (Lớp học):</w:t>
      </w:r>
      <w:r>
        <w:rPr>
          <w:rFonts w:ascii="Arial" w:hAnsi="Arial"/>
          <w:color w:val="374151"/>
          <w:sz w:val="19"/>
        </w:rPr>
        <w:t xml:space="preserve"> 969 sinh viên, mỗi sinh viên dùng 2 thiết bị (Free Wi-Fi) =&gt; 1938 thiết bị.</w:t>
      </w:r>
    </w:p>
    <w:p>
      <w:pPr>
        <w:pStyle w:val="ListBullet"/>
        <w:spacing w:before="0" w:after="60" w:line="276" w:lineRule="auto"/>
      </w:pPr>
      <w:r>
        <w:rPr>
          <w:rFonts w:ascii="Arial" w:hAnsi="Arial"/>
          <w:b/>
          <w:color w:val="111827"/>
          <w:sz w:val="19"/>
        </w:rPr>
        <w:t>Khu 2 (Phòng Lab):</w:t>
      </w:r>
      <w:r>
        <w:rPr>
          <w:rFonts w:ascii="Arial" w:hAnsi="Arial"/>
          <w:color w:val="374151"/>
          <w:sz w:val="19"/>
        </w:rPr>
        <w:t xml:space="preserve"> 400 máy tính để bàn (Wired only) =&gt; 400 thiết bị.</w:t>
      </w:r>
    </w:p>
    <w:p>
      <w:pPr>
        <w:pStyle w:val="ListBullet"/>
        <w:spacing w:before="0" w:after="60" w:line="276" w:lineRule="auto"/>
      </w:pPr>
      <w:r>
        <w:rPr>
          <w:rFonts w:ascii="Arial" w:hAnsi="Arial"/>
          <w:b/>
          <w:color w:val="111827"/>
          <w:sz w:val="19"/>
        </w:rPr>
        <w:t>Khu 3 (Văn phòng):</w:t>
      </w:r>
      <w:r>
        <w:rPr>
          <w:rFonts w:ascii="Arial" w:hAnsi="Arial"/>
          <w:color w:val="374151"/>
          <w:sz w:val="19"/>
        </w:rPr>
        <w:t xml:space="preserve"> 69 nhân viên, mỗi người dùng 2 thiết bị (Bảo mật 802.1X RADIUS + MAC) =&gt; 138 thiết bị.</w:t>
      </w:r>
    </w:p>
    <w:p>
      <w:pPr>
        <w:pStyle w:val="ListBullet"/>
        <w:spacing w:before="0" w:after="60" w:line="276" w:lineRule="auto"/>
      </w:pPr>
      <w:r>
        <w:rPr>
          <w:rFonts w:ascii="Arial" w:hAnsi="Arial"/>
          <w:b/>
          <w:color w:val="111827"/>
          <w:sz w:val="19"/>
        </w:rPr>
        <w:t>Tổng nhu cầu:</w:t>
      </w:r>
      <w:r>
        <w:rPr>
          <w:rFonts w:ascii="Arial" w:hAnsi="Arial"/>
          <w:color w:val="374151"/>
          <w:sz w:val="19"/>
        </w:rPr>
        <w:t xml:space="preserve"> 1938 + 400 + 138 = 2476 thiết bị.</w:t>
      </w:r>
    </w:p>
    <w:p>
      <w:pPr>
        <w:keepNext/>
        <w:spacing w:before="240" w:after="80"/>
      </w:pPr>
      <w:r>
        <w:rPr>
          <w:rFonts w:ascii="Arial" w:hAnsi="Arial"/>
          <w:b/>
          <w:color w:val="1F2937"/>
          <w:sz w:val="24"/>
        </w:rPr>
        <w:t>2.1. Vạch Trần Sai Lầm Kỹ Thuật Trong Ảnh 1 &amp; Ảnh 2 (Bảng Đen)</w:t>
      </w:r>
    </w:p>
    <w:p>
      <w:pPr>
        <w:spacing w:before="0" w:after="80" w:line="288" w:lineRule="auto"/>
      </w:pPr>
      <w:r>
        <w:rPr>
          <w:rFonts w:ascii="Arial" w:hAnsi="Arial"/>
          <w:color w:val="374151"/>
          <w:sz w:val="20"/>
        </w:rPr>
        <w:t>Trong Ảnh 1 và Ảnh 2, trên bảng đen xuất hiện cách giải:</w:t>
      </w:r>
    </w:p>
    <w:tbl>
      <w:tblPr>
        <w:tblW w:type="auto" w:w="0"/>
        <w:jc w:val="center"/>
        <w:tblLayout w:type="fixed"/>
        <w:tblLook w:firstColumn="1" w:firstRow="1" w:lastColumn="0" w:lastRow="0" w:noHBand="0" w:noVBand="1" w:val="04A0"/>
      </w:tblPr>
      <w:tblGrid>
        <w:gridCol w:w="9317"/>
      </w:tblGrid>
      <w:tr>
        <w:tc>
          <w:tcPr>
            <w:tcW w:type="dxa" w:w="9216"/>
            <w:tcMar>
              <w:top w:w="120" w:type="dxa"/>
              <w:bottom w:w="120" w:type="dxa"/>
              <w:left w:w="150" w:type="dxa"/>
              <w:right w:w="150" w:type="dxa"/>
            </w:tcMar>
            <w:shd w:fill="F3F4F6"/>
            <w:tcBorders>
              <w:left w:val="single" w:sz="8" w:space="0" w:color="9CA3AF"/>
              <w:top w:val="single" w:sz="4" w:space="0" w:color="D1D5DB"/>
              <w:right w:val="single" w:sz="4" w:space="0" w:color="D1D5DB"/>
              <w:bottom w:val="single" w:sz="4" w:space="0" w:color="D1D5DB"/>
            </w:tcBorders>
          </w:tcPr>
          <w:p>
            <w:pPr>
              <w:spacing w:before="0" w:after="0" w:line="276" w:lineRule="auto"/>
            </w:pPr>
            <w:r>
              <w:rPr>
                <w:rFonts w:ascii="Consolas" w:hAnsi="Consolas"/>
                <w:color w:val="1F2937"/>
                <w:sz w:val="17"/>
              </w:rPr>
              <w:t>Công thức trên bảng:</w:t>
              <w:br/>
              <w:t xml:space="preserve">  S &lt;= 2^n      =&gt; S = 3 &lt;= 2^n =&gt; n = 2 bit mượn</w:t>
              <w:br/>
              <w:t xml:space="preserve">  h &lt;= 2^(32 - u - n) - 2</w:t>
              <w:br/>
              <w:t xml:space="preserve">  Thay h_max = 969 * 2 = 1938:</w:t>
              <w:br/>
              <w:t xml:space="preserve">  1938 &lt;= 2^(32 - u - 2) - 2 =&gt; 1940 &lt;= 2^(30 - u)</w:t>
              <w:br/>
              <w:t xml:space="preserve">  2^11 = 2048 &gt; 1940 =&gt; 30 - u = 11 =&gt; u = 19</w:t>
            </w:r>
          </w:p>
        </w:tc>
      </w:tr>
    </w:tbl>
    <w:p>
      <w:pPr>
        <w:spacing w:before="0" w:after="120"/>
      </w:pP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EF2F2"/>
            <w:tcBorders>
              <w:left w:val="single" w:sz="24" w:space="0" w:color="B91C1C"/>
              <w:top w:val="none"/>
              <w:right w:val="none"/>
              <w:bottom w:val="none"/>
            </w:tcBorders>
          </w:tcPr>
          <w:p>
            <w:pPr>
              <w:spacing w:before="0" w:after="80"/>
            </w:pPr>
            <w:r>
              <w:rPr>
                <w:rFonts w:ascii="Arial" w:hAnsi="Arial"/>
                <w:b/>
                <w:color w:val="B91C1C"/>
                <w:sz w:val="20"/>
              </w:rPr>
              <w:t>⚠️ CẢNH BÁO BẪY KỸ THUẬT PHỔ BIẾN: NHẬN XÉT PHẢN BIỆN CỦA MENTOR: ĐÂY LÀ PHƯƠNG PHÁP FLSM, CHƯA PHẢI VLSM!</w:t>
              <w:br/>
            </w:r>
            <w:r>
              <w:rPr>
                <w:rFonts w:ascii="Arial" w:hAnsi="Arial"/>
                <w:color w:val="374151"/>
                <w:sz w:val="19"/>
              </w:rPr>
              <w:t>1. Công thức S &lt;= 2^n là công thức mượn bit CỐ ĐỊNH của kỹ thuật FLSM (Fixed Length). Khi chọn n = 2, người ta đã bẻ mạng mẹ /19 thành 2^2 = 4 mạng con CÓ CÙNG ĐỘ DÀI MẶT NẠ là /(19 + 2) = /21 (kích thước 2048 IP mỗi mạng con).</w:t>
              <w:br/>
              <w:t>2. Hậu quả lãng phí địa chỉ khủng khiếp:</w:t>
              <w:br/>
              <w:t xml:space="preserve">   - Lớp học cần 1938 IP: Dùng mạng /21 (2046 host khả dụng) -&gt; Hợp lý (Dư 108 IP).</w:t>
              <w:br/>
              <w:t xml:space="preserve">   - Phòng Lab chỉ cần 400 IP: Nhưng bị ép dùng mạng /21 (2046 IP) -&gt; LÃNG PHÍ 1646 IP (Lãng phí 80.4%)!</w:t>
              <w:br/>
              <w:t xml:space="preserve">   - Văn phòng chỉ cần 138 IP: Nhưng cũng bị ép dùng mạng /21 (2046 IP) -&gt; LÃNG PHÍ 1908 IP (Lãng phí 93.2%)!</w:t>
              <w:br/>
              <w:t xml:space="preserve">   =&gt; Tổng số IP bị bỏ phí vô ích lên tới 3554 địa chỉ! Hoàn toàn trái ngược với bản chất tiết kiệm và linh hoạt của VLSM!</w:t>
            </w:r>
          </w:p>
        </w:tc>
      </w:tr>
    </w:tbl>
    <w:p>
      <w:pPr>
        <w:spacing w:before="0" w:after="120"/>
      </w:pPr>
    </w:p>
    <w:p>
      <w:pPr>
        <w:keepNext/>
        <w:spacing w:before="240" w:after="80"/>
      </w:pPr>
      <w:r>
        <w:rPr>
          <w:rFonts w:ascii="Arial" w:hAnsi="Arial"/>
          <w:b/>
          <w:color w:val="1F2937"/>
          <w:sz w:val="24"/>
        </w:rPr>
        <w:t>2.2. Giải Mã Sự Ngộ Nhận Khái Niệm Trong Ảnh 3 &amp; Ảnh 4 (Giấy Nháp)</w:t>
      </w:r>
    </w:p>
    <w:p>
      <w:pPr>
        <w:spacing w:before="0" w:after="80" w:line="288" w:lineRule="auto"/>
      </w:pPr>
      <w:r>
        <w:rPr>
          <w:rFonts w:ascii="Arial" w:hAnsi="Arial"/>
          <w:color w:val="374151"/>
          <w:sz w:val="20"/>
        </w:rPr>
        <w:t>Trong Ảnh 3, sinh viên nhận thấy Lab và Văn phòng không cần tới /21 nên đã tính riêng: Lớp ra u=19, Lab ra u=21, Văn phòng ra u=22. Đây là một ngộ nhận toán học: Mạng mẹ của Trường Banana do nhà mạng ISP bàn giao chỉ có MỘT giá trị tiền tố u duy nhất (ở đây u=19). Các giá trị mà sinh viên tính ra thực chất là tiền tố riêng biệt của từng mạng con trong VLSM, không phải là u của mạng mẹ.</w:t>
      </w:r>
    </w:p>
    <w:p>
      <w:pPr>
        <w:spacing w:before="0" w:after="80" w:line="288" w:lineRule="auto"/>
      </w:pPr>
      <w:r>
        <w:rPr>
          <w:rFonts w:ascii="Arial" w:hAnsi="Arial"/>
          <w:color w:val="374151"/>
          <w:sz w:val="20"/>
        </w:rPr>
        <w:t>Trong Ảnh 4, sinh viên tính tổng 2476 host và chỉ ra mạng tổng tối thiểu cần là 10.0.0.0/20 (chứa 4096 IP). Lập luận này rất sắc bén về mặt tối ưu toán học. Tuy nhiên, khi đề bài đã chốt mạng tổng được cấp là 10.0.0.0/19 (8192 IP) thì toàn bộ 8192 IP này phải được phân hoạch bằng giải thuật VLSM chuẩn mực.</w:t>
      </w:r>
    </w:p>
    <w:p>
      <w:pPr>
        <w:keepNext/>
        <w:spacing w:before="240" w:after="80"/>
      </w:pPr>
      <w:r>
        <w:rPr>
          <w:rFonts w:ascii="Arial" w:hAnsi="Arial"/>
          <w:b/>
          <w:color w:val="1F2937"/>
          <w:sz w:val="24"/>
        </w:rPr>
        <w:t>2.3. Bảng So Sánh Hiệu Suất: FLSM (Trên Bảng) vs VLSM (Chuẩn Mực)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53"/>
        <w:gridCol w:w="1553"/>
        <w:gridCol w:w="1553"/>
        <w:gridCol w:w="1553"/>
        <w:gridCol w:w="1553"/>
        <w:gridCol w:w="1553"/>
      </w:tblGrid>
      <w:tr>
        <w:tc>
          <w:tcPr>
            <w:tcW w:type="dxa" w:w="1553"/>
            <w:shd w:fill="334155"/>
            <w:tcMar>
              <w:top w:w="80" w:type="dxa"/>
              <w:bottom w:w="80" w:type="dxa"/>
              <w:left w:w="80" w:type="dxa"/>
              <w:right w:w="80" w:type="dxa"/>
            </w:tcMar>
          </w:tcPr>
          <w:p>
            <w:pPr>
              <w:jc w:val="center"/>
            </w:pPr>
            <w:r>
              <w:rPr>
                <w:rFonts w:ascii="Arial" w:hAnsi="Arial"/>
                <w:b/>
                <w:color w:val="FFFFFF"/>
                <w:sz w:val="17"/>
              </w:rPr>
              <w:t>Phân đoạn</w:t>
            </w:r>
          </w:p>
        </w:tc>
        <w:tc>
          <w:tcPr>
            <w:tcW w:type="dxa" w:w="1553"/>
            <w:shd w:fill="334155"/>
            <w:tcMar>
              <w:top w:w="80" w:type="dxa"/>
              <w:bottom w:w="80" w:type="dxa"/>
              <w:left w:w="80" w:type="dxa"/>
              <w:right w:w="80" w:type="dxa"/>
            </w:tcMar>
          </w:tcPr>
          <w:p>
            <w:pPr>
              <w:jc w:val="center"/>
            </w:pPr>
            <w:r>
              <w:rPr>
                <w:rFonts w:ascii="Arial" w:hAnsi="Arial"/>
                <w:b/>
                <w:color w:val="FFFFFF"/>
                <w:sz w:val="17"/>
              </w:rPr>
              <w:t>Nhu cầu Host</w:t>
            </w:r>
          </w:p>
        </w:tc>
        <w:tc>
          <w:tcPr>
            <w:tcW w:type="dxa" w:w="1553"/>
            <w:shd w:fill="334155"/>
            <w:tcMar>
              <w:top w:w="80" w:type="dxa"/>
              <w:bottom w:w="80" w:type="dxa"/>
              <w:left w:w="80" w:type="dxa"/>
              <w:right w:w="80" w:type="dxa"/>
            </w:tcMar>
          </w:tcPr>
          <w:p>
            <w:pPr>
              <w:jc w:val="center"/>
            </w:pPr>
            <w:r>
              <w:rPr>
                <w:rFonts w:ascii="Arial" w:hAnsi="Arial"/>
                <w:b/>
                <w:color w:val="FFFFFF"/>
                <w:sz w:val="17"/>
              </w:rPr>
              <w:t>FLSM (Trên Bảng)</w:t>
            </w:r>
          </w:p>
        </w:tc>
        <w:tc>
          <w:tcPr>
            <w:tcW w:type="dxa" w:w="1553"/>
            <w:shd w:fill="334155"/>
            <w:tcMar>
              <w:top w:w="80" w:type="dxa"/>
              <w:bottom w:w="80" w:type="dxa"/>
              <w:left w:w="80" w:type="dxa"/>
              <w:right w:w="80" w:type="dxa"/>
            </w:tcMar>
          </w:tcPr>
          <w:p>
            <w:pPr>
              <w:jc w:val="center"/>
            </w:pPr>
            <w:r>
              <w:rPr>
                <w:rFonts w:ascii="Arial" w:hAnsi="Arial"/>
                <w:b/>
                <w:color w:val="FFFFFF"/>
                <w:sz w:val="17"/>
              </w:rPr>
              <w:t>Lãng phí FLSM</w:t>
            </w:r>
          </w:p>
        </w:tc>
        <w:tc>
          <w:tcPr>
            <w:tcW w:type="dxa" w:w="1553"/>
            <w:shd w:fill="334155"/>
            <w:tcMar>
              <w:top w:w="80" w:type="dxa"/>
              <w:bottom w:w="80" w:type="dxa"/>
              <w:left w:w="80" w:type="dxa"/>
              <w:right w:w="80" w:type="dxa"/>
            </w:tcMar>
          </w:tcPr>
          <w:p>
            <w:pPr>
              <w:jc w:val="center"/>
            </w:pPr>
            <w:r>
              <w:rPr>
                <w:rFonts w:ascii="Arial" w:hAnsi="Arial"/>
                <w:b/>
                <w:color w:val="FFFFFF"/>
                <w:sz w:val="17"/>
              </w:rPr>
              <w:t>VLSM (Chuẩn Mực)</w:t>
            </w:r>
          </w:p>
        </w:tc>
        <w:tc>
          <w:tcPr>
            <w:tcW w:type="dxa" w:w="1553"/>
            <w:shd w:fill="334155"/>
            <w:tcMar>
              <w:top w:w="80" w:type="dxa"/>
              <w:bottom w:w="80" w:type="dxa"/>
              <w:left w:w="80" w:type="dxa"/>
              <w:right w:w="80" w:type="dxa"/>
            </w:tcMar>
          </w:tcPr>
          <w:p>
            <w:pPr>
              <w:jc w:val="center"/>
            </w:pPr>
            <w:r>
              <w:rPr>
                <w:rFonts w:ascii="Arial" w:hAnsi="Arial"/>
                <w:b/>
                <w:color w:val="FFFFFF"/>
                <w:sz w:val="17"/>
              </w:rPr>
              <w:t>Hiệu suất VLSM</w:t>
            </w:r>
          </w:p>
        </w:tc>
      </w:tr>
      <w:tr>
        <w:tc>
          <w:tcPr>
            <w:tcW w:type="dxa" w:w="1553"/>
            <w:tcMar>
              <w:top w:w="60" w:type="dxa"/>
              <w:bottom w:w="60" w:type="dxa"/>
              <w:left w:w="80" w:type="dxa"/>
              <w:right w:w="80" w:type="dxa"/>
            </w:tcMar>
          </w:tcPr>
          <w:p>
            <w:r>
              <w:rPr>
                <w:rFonts w:ascii="Arial" w:hAnsi="Arial"/>
                <w:sz w:val="17"/>
              </w:rPr>
              <w:t>Lớp học (VLAN 10)</w:t>
            </w:r>
          </w:p>
        </w:tc>
        <w:tc>
          <w:tcPr>
            <w:tcW w:type="dxa" w:w="1553"/>
            <w:tcMar>
              <w:top w:w="60" w:type="dxa"/>
              <w:bottom w:w="60" w:type="dxa"/>
              <w:left w:w="80" w:type="dxa"/>
              <w:right w:w="80" w:type="dxa"/>
            </w:tcMar>
          </w:tcPr>
          <w:p>
            <w:pPr>
              <w:jc w:val="center"/>
            </w:pPr>
            <w:r>
              <w:rPr>
                <w:rFonts w:ascii="Arial" w:hAnsi="Arial"/>
                <w:sz w:val="17"/>
              </w:rPr>
              <w:t>1938 hosts</w:t>
            </w:r>
          </w:p>
        </w:tc>
        <w:tc>
          <w:tcPr>
            <w:tcW w:type="dxa" w:w="1553"/>
            <w:tcMar>
              <w:top w:w="60" w:type="dxa"/>
              <w:bottom w:w="60" w:type="dxa"/>
              <w:left w:w="80" w:type="dxa"/>
              <w:right w:w="80" w:type="dxa"/>
            </w:tcMar>
          </w:tcPr>
          <w:p>
            <w:r>
              <w:rPr>
                <w:rFonts w:ascii="Arial" w:hAnsi="Arial"/>
                <w:sz w:val="17"/>
              </w:rPr>
              <w:t>10.0.0.0/21 (2046 IP)</w:t>
            </w:r>
          </w:p>
        </w:tc>
        <w:tc>
          <w:tcPr>
            <w:tcW w:type="dxa" w:w="1553"/>
            <w:tcMar>
              <w:top w:w="60" w:type="dxa"/>
              <w:bottom w:w="60" w:type="dxa"/>
              <w:left w:w="80" w:type="dxa"/>
              <w:right w:w="80" w:type="dxa"/>
            </w:tcMar>
          </w:tcPr>
          <w:p>
            <w:pPr>
              <w:jc w:val="center"/>
            </w:pPr>
            <w:r>
              <w:rPr>
                <w:rFonts w:ascii="Arial" w:hAnsi="Arial"/>
                <w:sz w:val="17"/>
              </w:rPr>
              <w:t>108 IP (5.3%)</w:t>
            </w:r>
          </w:p>
        </w:tc>
        <w:tc>
          <w:tcPr>
            <w:tcW w:type="dxa" w:w="1553"/>
            <w:tcMar>
              <w:top w:w="60" w:type="dxa"/>
              <w:bottom w:w="60" w:type="dxa"/>
              <w:left w:w="80" w:type="dxa"/>
              <w:right w:w="80" w:type="dxa"/>
            </w:tcMar>
          </w:tcPr>
          <w:p>
            <w:r>
              <w:rPr>
                <w:rFonts w:ascii="Arial" w:hAnsi="Arial"/>
                <w:sz w:val="17"/>
              </w:rPr>
              <w:t>10.0.0.0/21 (2046 IP)</w:t>
            </w:r>
          </w:p>
        </w:tc>
        <w:tc>
          <w:tcPr>
            <w:tcW w:type="dxa" w:w="1553"/>
            <w:tcMar>
              <w:top w:w="60" w:type="dxa"/>
              <w:bottom w:w="60" w:type="dxa"/>
              <w:left w:w="80" w:type="dxa"/>
              <w:right w:w="80" w:type="dxa"/>
            </w:tcMar>
          </w:tcPr>
          <w:p>
            <w:pPr>
              <w:jc w:val="center"/>
            </w:pPr>
            <w:r>
              <w:rPr>
                <w:rFonts w:ascii="Arial" w:hAnsi="Arial"/>
                <w:sz w:val="17"/>
              </w:rPr>
              <w:t>94.7% (Tối ưu)</w:t>
            </w:r>
          </w:p>
        </w:tc>
      </w:tr>
      <w:tr>
        <w:tc>
          <w:tcPr>
            <w:tcW w:type="dxa" w:w="1553"/>
            <w:tcMar>
              <w:top w:w="60" w:type="dxa"/>
              <w:bottom w:w="60" w:type="dxa"/>
              <w:left w:w="80" w:type="dxa"/>
              <w:right w:w="80" w:type="dxa"/>
            </w:tcMar>
            <w:shd w:fill="F8FAFC"/>
          </w:tcPr>
          <w:p>
            <w:r>
              <w:rPr>
                <w:rFonts w:ascii="Arial" w:hAnsi="Arial"/>
                <w:sz w:val="17"/>
              </w:rPr>
              <w:t>Phòng Lab (VLAN 20)</w:t>
            </w:r>
          </w:p>
        </w:tc>
        <w:tc>
          <w:tcPr>
            <w:tcW w:type="dxa" w:w="1553"/>
            <w:tcMar>
              <w:top w:w="60" w:type="dxa"/>
              <w:bottom w:w="60" w:type="dxa"/>
              <w:left w:w="80" w:type="dxa"/>
              <w:right w:w="80" w:type="dxa"/>
            </w:tcMar>
            <w:shd w:fill="F8FAFC"/>
          </w:tcPr>
          <w:p>
            <w:pPr>
              <w:jc w:val="center"/>
            </w:pPr>
            <w:r>
              <w:rPr>
                <w:rFonts w:ascii="Arial" w:hAnsi="Arial"/>
                <w:sz w:val="17"/>
              </w:rPr>
              <w:t>400 hosts</w:t>
            </w:r>
          </w:p>
        </w:tc>
        <w:tc>
          <w:tcPr>
            <w:tcW w:type="dxa" w:w="1553"/>
            <w:tcMar>
              <w:top w:w="60" w:type="dxa"/>
              <w:bottom w:w="60" w:type="dxa"/>
              <w:left w:w="80" w:type="dxa"/>
              <w:right w:w="80" w:type="dxa"/>
            </w:tcMar>
            <w:shd w:fill="F8FAFC"/>
          </w:tcPr>
          <w:p>
            <w:r>
              <w:rPr>
                <w:rFonts w:ascii="Arial" w:hAnsi="Arial"/>
                <w:sz w:val="17"/>
              </w:rPr>
              <w:t>10.0.8.0/21 (2046 IP)</w:t>
            </w:r>
          </w:p>
        </w:tc>
        <w:tc>
          <w:tcPr>
            <w:tcW w:type="dxa" w:w="1553"/>
            <w:tcMar>
              <w:top w:w="60" w:type="dxa"/>
              <w:bottom w:w="60" w:type="dxa"/>
              <w:left w:w="80" w:type="dxa"/>
              <w:right w:w="80" w:type="dxa"/>
            </w:tcMar>
            <w:shd w:fill="F8FAFC"/>
          </w:tcPr>
          <w:p>
            <w:pPr>
              <w:jc w:val="center"/>
            </w:pPr>
            <w:r>
              <w:rPr>
                <w:rFonts w:ascii="Arial" w:hAnsi="Arial"/>
                <w:sz w:val="17"/>
              </w:rPr>
              <w:t>1646 IP (80.4%)</w:t>
            </w:r>
          </w:p>
        </w:tc>
        <w:tc>
          <w:tcPr>
            <w:tcW w:type="dxa" w:w="1553"/>
            <w:tcMar>
              <w:top w:w="60" w:type="dxa"/>
              <w:bottom w:w="60" w:type="dxa"/>
              <w:left w:w="80" w:type="dxa"/>
              <w:right w:w="80" w:type="dxa"/>
            </w:tcMar>
            <w:shd w:fill="F8FAFC"/>
          </w:tcPr>
          <w:p>
            <w:r>
              <w:rPr>
                <w:rFonts w:ascii="Arial" w:hAnsi="Arial"/>
                <w:sz w:val="17"/>
              </w:rPr>
              <w:t>10.0.8.0/23 (510 IP)</w:t>
            </w:r>
          </w:p>
        </w:tc>
        <w:tc>
          <w:tcPr>
            <w:tcW w:type="dxa" w:w="1553"/>
            <w:tcMar>
              <w:top w:w="60" w:type="dxa"/>
              <w:bottom w:w="60" w:type="dxa"/>
              <w:left w:w="80" w:type="dxa"/>
              <w:right w:w="80" w:type="dxa"/>
            </w:tcMar>
            <w:shd w:fill="F8FAFC"/>
          </w:tcPr>
          <w:p>
            <w:pPr>
              <w:jc w:val="center"/>
            </w:pPr>
            <w:r>
              <w:rPr>
                <w:rFonts w:ascii="Arial" w:hAnsi="Arial"/>
                <w:sz w:val="17"/>
              </w:rPr>
              <w:t>78.4% (Rất cao)</w:t>
            </w:r>
          </w:p>
        </w:tc>
      </w:tr>
      <w:tr>
        <w:tc>
          <w:tcPr>
            <w:tcW w:type="dxa" w:w="1553"/>
            <w:tcMar>
              <w:top w:w="60" w:type="dxa"/>
              <w:bottom w:w="60" w:type="dxa"/>
              <w:left w:w="80" w:type="dxa"/>
              <w:right w:w="80" w:type="dxa"/>
            </w:tcMar>
          </w:tcPr>
          <w:p>
            <w:r>
              <w:rPr>
                <w:rFonts w:ascii="Arial" w:hAnsi="Arial"/>
                <w:sz w:val="17"/>
              </w:rPr>
              <w:t>Văn phòng (VLAN 30)</w:t>
            </w:r>
          </w:p>
        </w:tc>
        <w:tc>
          <w:tcPr>
            <w:tcW w:type="dxa" w:w="1553"/>
            <w:tcMar>
              <w:top w:w="60" w:type="dxa"/>
              <w:bottom w:w="60" w:type="dxa"/>
              <w:left w:w="80" w:type="dxa"/>
              <w:right w:w="80" w:type="dxa"/>
            </w:tcMar>
          </w:tcPr>
          <w:p>
            <w:pPr>
              <w:jc w:val="center"/>
            </w:pPr>
            <w:r>
              <w:rPr>
                <w:rFonts w:ascii="Arial" w:hAnsi="Arial"/>
                <w:sz w:val="17"/>
              </w:rPr>
              <w:t>138 hosts</w:t>
            </w:r>
          </w:p>
        </w:tc>
        <w:tc>
          <w:tcPr>
            <w:tcW w:type="dxa" w:w="1553"/>
            <w:tcMar>
              <w:top w:w="60" w:type="dxa"/>
              <w:bottom w:w="60" w:type="dxa"/>
              <w:left w:w="80" w:type="dxa"/>
              <w:right w:w="80" w:type="dxa"/>
            </w:tcMar>
          </w:tcPr>
          <w:p>
            <w:r>
              <w:rPr>
                <w:rFonts w:ascii="Arial" w:hAnsi="Arial"/>
                <w:sz w:val="17"/>
              </w:rPr>
              <w:t>10.0.16.0/21 (2046 IP)</w:t>
            </w:r>
          </w:p>
        </w:tc>
        <w:tc>
          <w:tcPr>
            <w:tcW w:type="dxa" w:w="1553"/>
            <w:tcMar>
              <w:top w:w="60" w:type="dxa"/>
              <w:bottom w:w="60" w:type="dxa"/>
              <w:left w:w="80" w:type="dxa"/>
              <w:right w:w="80" w:type="dxa"/>
            </w:tcMar>
          </w:tcPr>
          <w:p>
            <w:pPr>
              <w:jc w:val="center"/>
            </w:pPr>
            <w:r>
              <w:rPr>
                <w:rFonts w:ascii="Arial" w:hAnsi="Arial"/>
                <w:sz w:val="17"/>
              </w:rPr>
              <w:t>1908 IP (93.2%)</w:t>
            </w:r>
          </w:p>
        </w:tc>
        <w:tc>
          <w:tcPr>
            <w:tcW w:type="dxa" w:w="1553"/>
            <w:tcMar>
              <w:top w:w="60" w:type="dxa"/>
              <w:bottom w:w="60" w:type="dxa"/>
              <w:left w:w="80" w:type="dxa"/>
              <w:right w:w="80" w:type="dxa"/>
            </w:tcMar>
          </w:tcPr>
          <w:p>
            <w:r>
              <w:rPr>
                <w:rFonts w:ascii="Arial" w:hAnsi="Arial"/>
                <w:sz w:val="17"/>
              </w:rPr>
              <w:t>10.0.10.0/24 (254 IP)</w:t>
            </w:r>
          </w:p>
        </w:tc>
        <w:tc>
          <w:tcPr>
            <w:tcW w:type="dxa" w:w="1553"/>
            <w:tcMar>
              <w:top w:w="60" w:type="dxa"/>
              <w:bottom w:w="60" w:type="dxa"/>
              <w:left w:w="80" w:type="dxa"/>
              <w:right w:w="80" w:type="dxa"/>
            </w:tcMar>
          </w:tcPr>
          <w:p>
            <w:pPr>
              <w:jc w:val="center"/>
            </w:pPr>
            <w:r>
              <w:rPr>
                <w:rFonts w:ascii="Arial" w:hAnsi="Arial"/>
                <w:sz w:val="17"/>
              </w:rPr>
              <w:t>54.3% (Chuẩn /24)</w:t>
            </w:r>
          </w:p>
        </w:tc>
      </w:tr>
      <w:tr>
        <w:tc>
          <w:tcPr>
            <w:tcW w:type="dxa" w:w="1553"/>
            <w:tcMar>
              <w:top w:w="60" w:type="dxa"/>
              <w:bottom w:w="60" w:type="dxa"/>
              <w:left w:w="80" w:type="dxa"/>
              <w:right w:w="80" w:type="dxa"/>
            </w:tcMar>
            <w:shd w:fill="F8FAFC"/>
          </w:tcPr>
          <w:p>
            <w:r>
              <w:rPr>
                <w:rFonts w:ascii="Arial" w:hAnsi="Arial"/>
                <w:sz w:val="17"/>
              </w:rPr>
              <w:t>TỔNG CỘNG ĐÃ DÙNG</w:t>
            </w:r>
          </w:p>
        </w:tc>
        <w:tc>
          <w:tcPr>
            <w:tcW w:type="dxa" w:w="1553"/>
            <w:tcMar>
              <w:top w:w="60" w:type="dxa"/>
              <w:bottom w:w="60" w:type="dxa"/>
              <w:left w:w="80" w:type="dxa"/>
              <w:right w:w="80" w:type="dxa"/>
            </w:tcMar>
            <w:shd w:fill="F8FAFC"/>
          </w:tcPr>
          <w:p>
            <w:pPr>
              <w:jc w:val="center"/>
            </w:pPr>
            <w:r>
              <w:rPr>
                <w:rFonts w:ascii="Arial" w:hAnsi="Arial"/>
                <w:sz w:val="17"/>
              </w:rPr>
              <w:t>2476 hosts</w:t>
            </w:r>
          </w:p>
        </w:tc>
        <w:tc>
          <w:tcPr>
            <w:tcW w:type="dxa" w:w="1553"/>
            <w:tcMar>
              <w:top w:w="60" w:type="dxa"/>
              <w:bottom w:w="60" w:type="dxa"/>
              <w:left w:w="80" w:type="dxa"/>
              <w:right w:w="80" w:type="dxa"/>
            </w:tcMar>
            <w:shd w:fill="F8FAFC"/>
          </w:tcPr>
          <w:p>
            <w:r>
              <w:rPr>
                <w:rFonts w:ascii="Arial" w:hAnsi="Arial"/>
                <w:sz w:val="17"/>
              </w:rPr>
              <w:t>6138 IP cấp phát</w:t>
            </w:r>
          </w:p>
        </w:tc>
        <w:tc>
          <w:tcPr>
            <w:tcW w:type="dxa" w:w="1553"/>
            <w:tcMar>
              <w:top w:w="60" w:type="dxa"/>
              <w:bottom w:w="60" w:type="dxa"/>
              <w:left w:w="80" w:type="dxa"/>
              <w:right w:w="80" w:type="dxa"/>
            </w:tcMar>
            <w:shd w:fill="F8FAFC"/>
          </w:tcPr>
          <w:p>
            <w:pPr>
              <w:jc w:val="center"/>
            </w:pPr>
            <w:r>
              <w:rPr>
                <w:rFonts w:ascii="Arial" w:hAnsi="Arial"/>
                <w:sz w:val="17"/>
              </w:rPr>
              <w:t>3554 IP lãng phí</w:t>
            </w:r>
          </w:p>
        </w:tc>
        <w:tc>
          <w:tcPr>
            <w:tcW w:type="dxa" w:w="1553"/>
            <w:tcMar>
              <w:top w:w="60" w:type="dxa"/>
              <w:bottom w:w="60" w:type="dxa"/>
              <w:left w:w="80" w:type="dxa"/>
              <w:right w:w="80" w:type="dxa"/>
            </w:tcMar>
            <w:shd w:fill="F8FAFC"/>
          </w:tcPr>
          <w:p>
            <w:r>
              <w:rPr>
                <w:rFonts w:ascii="Arial" w:hAnsi="Arial"/>
                <w:sz w:val="17"/>
              </w:rPr>
              <w:t>2810 IP cấp phát</w:t>
            </w:r>
          </w:p>
        </w:tc>
        <w:tc>
          <w:tcPr>
            <w:tcW w:type="dxa" w:w="1553"/>
            <w:tcMar>
              <w:top w:w="60" w:type="dxa"/>
              <w:bottom w:w="60" w:type="dxa"/>
              <w:left w:w="80" w:type="dxa"/>
              <w:right w:w="80" w:type="dxa"/>
            </w:tcMar>
            <w:shd w:fill="F8FAFC"/>
          </w:tcPr>
          <w:p>
            <w:pPr>
              <w:jc w:val="center"/>
            </w:pPr>
            <w:r>
              <w:rPr>
                <w:rFonts w:ascii="Arial" w:hAnsi="Arial"/>
                <w:b/>
                <w:color w:val="047857"/>
                <w:sz w:val="17"/>
              </w:rPr>
              <w:t>88.1% (Xuất sắc)</w:t>
            </w:r>
          </w:p>
        </w:tc>
      </w:tr>
    </w:tbl>
    <w:p>
      <w:pPr>
        <w:spacing w:after="160"/>
      </w:pPr>
    </w:p>
    <w:p>
      <w:pPr>
        <w:keepNext/>
        <w:spacing w:before="320" w:after="120"/>
      </w:pPr>
      <w:r>
        <w:rPr>
          <w:rFonts w:ascii="Arial" w:hAnsi="Arial"/>
          <w:b/>
          <w:color w:val="111827"/>
          <w:sz w:val="28"/>
        </w:rPr>
        <w:t>CHƯƠNG 3: HƯỚNG DẪN TÍNH TOÁN TỪNG BƯỚC CHUẨN MỰC CHO LAB 4 (CA ĐẲNG BANANA)</w:t>
      </w:r>
    </w:p>
    <w:p>
      <w:pPr>
        <w:spacing w:before="0" w:after="80" w:line="288" w:lineRule="auto"/>
      </w:pPr>
      <w:r>
        <w:rPr>
          <w:rFonts w:ascii="Arial" w:hAnsi="Arial"/>
          <w:color w:val="374151"/>
          <w:sz w:val="20"/>
        </w:rPr>
        <w:t>Mạng mẹ được cấp: 10.0.0.0/19 (Bao gồm 2^(32-19) = 2^13 = 8192 địa chỉ IP, từ 10.0.0.0 đến 10.0.31.255, Subnet Mask 255.255.224.0).</w:t>
      </w:r>
    </w:p>
    <w:p>
      <w:pPr>
        <w:spacing w:before="0" w:after="80" w:line="288" w:lineRule="auto"/>
      </w:pPr>
      <w:r>
        <w:rPr>
          <w:rFonts w:ascii="Arial" w:hAnsi="Arial"/>
          <w:color w:val="374151"/>
          <w:sz w:val="20"/>
        </w:rPr>
        <w:t>Áp dụng 'Quy tắc vàng', ta sắp xếp thứ tự phân hoạch theo số lượng host giảm dần:</w:t>
      </w:r>
    </w:p>
    <w:p>
      <w:pPr>
        <w:spacing w:before="0" w:after="80" w:line="288" w:lineRule="auto"/>
      </w:pPr>
      <w:r>
        <w:rPr>
          <w:rFonts w:ascii="Arial" w:hAnsi="Arial"/>
          <w:color w:val="374151"/>
          <w:sz w:val="20"/>
        </w:rPr>
        <w:t>Thứ tự: (1) Lớp học (1938 hosts)  --&gt;  (2) Phòng Lab (400 hosts)  --&gt;  (3) Văn phòng (138 hosts)</w:t>
      </w:r>
    </w:p>
    <w:p>
      <w:pPr>
        <w:keepNext/>
        <w:spacing w:before="240" w:after="80"/>
      </w:pPr>
      <w:r>
        <w:rPr>
          <w:rFonts w:ascii="Arial" w:hAnsi="Arial"/>
          <w:b/>
          <w:color w:val="1F2937"/>
          <w:sz w:val="24"/>
        </w:rPr>
        <w:t>3.1. Phân Đoạn 1: Mạng Lớp Học (Classrooms - VLAN 10)</w:t>
      </w:r>
    </w:p>
    <w:p>
      <w:pPr>
        <w:pStyle w:val="ListBullet"/>
        <w:spacing w:before="0" w:after="60" w:line="276" w:lineRule="auto"/>
      </w:pPr>
      <w:r>
        <w:rPr>
          <w:rFonts w:ascii="Arial" w:hAnsi="Arial"/>
          <w:b/>
          <w:color w:val="111827"/>
          <w:sz w:val="19"/>
        </w:rPr>
        <w:t xml:space="preserve">Dữ kiện: </w:t>
      </w:r>
      <w:r>
        <w:rPr>
          <w:rFonts w:ascii="Arial" w:hAnsi="Arial"/>
          <w:color w:val="374151"/>
          <w:sz w:val="19"/>
        </w:rPr>
        <w:t xml:space="preserve"> Nhu cầu thực tế: 969 sinh viên * 2 thiết bị = 1938 thiết bị.</w:t>
      </w:r>
    </w:p>
    <w:p>
      <w:pPr>
        <w:pStyle w:val="ListBullet"/>
        <w:spacing w:before="0" w:after="60" w:line="276" w:lineRule="auto"/>
      </w:pPr>
      <w:r>
        <w:rPr>
          <w:rFonts w:ascii="Arial" w:hAnsi="Arial"/>
          <w:b/>
          <w:color w:val="111827"/>
          <w:sz w:val="19"/>
        </w:rPr>
        <w:t xml:space="preserve">Bước 1.1: Tìm số bit Host (h): </w:t>
      </w:r>
      <w:r>
        <w:rPr>
          <w:rFonts w:ascii="Arial" w:hAnsi="Arial"/>
          <w:color w:val="374151"/>
          <w:sz w:val="19"/>
        </w:rPr>
        <w:t xml:space="preserve"> Ta tìm số nguyên dương h nhỏ nhất thỏa mãn: 2^h - 2 &gt;= 1938 &lt;=&gt; 2^h &gt;= 1940.</w:t>
        <w:br/>
        <w:t>Vì 2^10 = 1024 &lt; 1940 &lt; 2^11 = 2048 =&gt; Chọn h = 11 bit host.</w:t>
        <w:br/>
        <w:t>=&gt; Tổng số IP của khối: 2^11 = 2048 IP. Số IP khả dụng: 2048 - 2 = 2046 host.</w:t>
      </w:r>
    </w:p>
    <w:p>
      <w:pPr>
        <w:pStyle w:val="ListBullet"/>
        <w:spacing w:before="0" w:after="60" w:line="276" w:lineRule="auto"/>
      </w:pPr>
      <w:r>
        <w:rPr>
          <w:rFonts w:ascii="Arial" w:hAnsi="Arial"/>
          <w:b/>
          <w:color w:val="111827"/>
          <w:sz w:val="19"/>
        </w:rPr>
        <w:t xml:space="preserve">Bước 1.2: Xác định Tiền tố &amp; Subnet Mask: </w:t>
      </w:r>
      <w:r>
        <w:rPr>
          <w:rFonts w:ascii="Arial" w:hAnsi="Arial"/>
          <w:color w:val="374151"/>
          <w:sz w:val="19"/>
        </w:rPr>
        <w:t xml:space="preserve"> Prefix = 32 - h = 32 - 11 = /21.</w:t>
        <w:br/>
        <w:t>Biểu diễn nhị phân: 11111111.11111111.11111000.00000000</w:t>
        <w:br/>
        <w:t>=&gt; Subnet Mask dạng thập phân: 255.255.248.0.</w:t>
      </w:r>
    </w:p>
    <w:p>
      <w:pPr>
        <w:pStyle w:val="ListBullet"/>
        <w:spacing w:before="0" w:after="60" w:line="276" w:lineRule="auto"/>
      </w:pPr>
      <w:r>
        <w:rPr>
          <w:rFonts w:ascii="Arial" w:hAnsi="Arial"/>
          <w:b/>
          <w:color w:val="111827"/>
          <w:sz w:val="19"/>
        </w:rPr>
        <w:t xml:space="preserve">Bước 1.3: Xác định Octet biến thiên &amp; Bước nhảy: </w:t>
      </w:r>
      <w:r>
        <w:rPr>
          <w:rFonts w:ascii="Arial" w:hAnsi="Arial"/>
          <w:color w:val="374151"/>
          <w:sz w:val="19"/>
        </w:rPr>
        <w:t xml:space="preserve"> Vì Prefix là /21 nằm trong khoảng từ /17 đến /24, ranh giới cắt ngang qua Octet thứ 3.</w:t>
        <w:br/>
        <w:t>=&gt; Octet biến thiên là Octet 3 (có giá trị Mask là 248).</w:t>
        <w:br/>
        <w:t>=&gt; Bước nhảy (Block Size) = 256 - 248 = 8 (hoặc 2^(24-21) = 2^3 = 8) tại Octet 3.</w:t>
      </w:r>
    </w:p>
    <w:p>
      <w:pPr>
        <w:pStyle w:val="ListBullet"/>
        <w:spacing w:before="0" w:after="60" w:line="276" w:lineRule="auto"/>
      </w:pPr>
      <w:r>
        <w:rPr>
          <w:rFonts w:ascii="Arial" w:hAnsi="Arial"/>
          <w:b/>
          <w:color w:val="111827"/>
          <w:sz w:val="19"/>
        </w:rPr>
        <w:t xml:space="preserve">Bước 1.4: Xác định Địa chỉ Mạng (Network ID): </w:t>
      </w:r>
      <w:r>
        <w:rPr>
          <w:rFonts w:ascii="Arial" w:hAnsi="Arial"/>
          <w:color w:val="374151"/>
          <w:sz w:val="19"/>
        </w:rPr>
        <w:t xml:space="preserve"> Vì đây là Subnet đầu tiên, nó bắt đầu ngay từ địa chỉ đầu của mạng mẹ: 10.0.0.0/21.</w:t>
      </w:r>
    </w:p>
    <w:p>
      <w:pPr>
        <w:pStyle w:val="ListBullet"/>
        <w:spacing w:before="0" w:after="60" w:line="276" w:lineRule="auto"/>
      </w:pPr>
      <w:r>
        <w:rPr>
          <w:rFonts w:ascii="Arial" w:hAnsi="Arial"/>
          <w:b/>
          <w:color w:val="111827"/>
          <w:sz w:val="19"/>
        </w:rPr>
        <w:t xml:space="preserve">Bước 1.5: Xác định First Usable IP: </w:t>
      </w:r>
      <w:r>
        <w:rPr>
          <w:rFonts w:ascii="Arial" w:hAnsi="Arial"/>
          <w:color w:val="374151"/>
          <w:sz w:val="19"/>
        </w:rPr>
        <w:t xml:space="preserve"> First IP = 10.0.0.0 + 1 = 10.0.0.1 (Gán cho Default Gateway sub-interface G0/0.10).</w:t>
      </w:r>
    </w:p>
    <w:p>
      <w:pPr>
        <w:pStyle w:val="ListBullet"/>
        <w:spacing w:before="0" w:after="60" w:line="276" w:lineRule="auto"/>
      </w:pPr>
      <w:r>
        <w:rPr>
          <w:rFonts w:ascii="Arial" w:hAnsi="Arial"/>
          <w:b/>
          <w:color w:val="111827"/>
          <w:sz w:val="19"/>
        </w:rPr>
        <w:t xml:space="preserve">Bước 1.6: Xác định Địa chỉ Quảng bá (Broadcast): </w:t>
      </w:r>
      <w:r>
        <w:rPr>
          <w:rFonts w:ascii="Arial" w:hAnsi="Arial"/>
          <w:color w:val="374151"/>
          <w:sz w:val="19"/>
        </w:rPr>
        <w:t xml:space="preserve"> Tại Octet 3, lấy Network ID (0) cộng Bước nhảy (8) =&gt; Mạng kế tiếp bắt đầu tại 10.0.8.0.</w:t>
        <w:br/>
        <w:t>=&gt; Địa chỉ Broadcast của mạng hiện tại là địa chỉ liền trước 10.0.8.0 =&gt; 10.0.7.255.</w:t>
      </w:r>
    </w:p>
    <w:p>
      <w:pPr>
        <w:pStyle w:val="ListBullet"/>
        <w:spacing w:before="0" w:after="60" w:line="276" w:lineRule="auto"/>
      </w:pPr>
      <w:r>
        <w:rPr>
          <w:rFonts w:ascii="Arial" w:hAnsi="Arial"/>
          <w:b/>
          <w:color w:val="111827"/>
          <w:sz w:val="19"/>
        </w:rPr>
        <w:t xml:space="preserve">Bước 1.7: Xác định Last Usable IP: </w:t>
      </w:r>
      <w:r>
        <w:rPr>
          <w:rFonts w:ascii="Arial" w:hAnsi="Arial"/>
          <w:color w:val="374151"/>
          <w:sz w:val="19"/>
        </w:rPr>
        <w:t xml:space="preserve"> Last IP = Broadcast - 1 = 10.0.7.255 - 1 = 10.0.7.254.</w:t>
      </w:r>
    </w:p>
    <w:p>
      <w:pPr>
        <w:pStyle w:val="ListBullet"/>
        <w:spacing w:before="0" w:after="60" w:line="276" w:lineRule="auto"/>
      </w:pPr>
      <w:r>
        <w:rPr>
          <w:rFonts w:ascii="Arial" w:hAnsi="Arial"/>
          <w:b/>
          <w:color w:val="111827"/>
          <w:sz w:val="19"/>
        </w:rPr>
        <w:t xml:space="preserve">Bước 1.8: Quãng IP (IP Range): </w:t>
      </w:r>
      <w:r>
        <w:rPr>
          <w:rFonts w:ascii="Arial" w:hAnsi="Arial"/>
          <w:color w:val="374151"/>
          <w:sz w:val="19"/>
        </w:rPr>
        <w:t xml:space="preserve"> Quãng toàn dải: 10.0.0.0 đến 10.0.7.255. Quãng khả dụng cấp DHCP: 10.0.0.1 đến 10.0.7.254.</w:t>
      </w:r>
    </w:p>
    <w:p>
      <w:pPr>
        <w:keepNext/>
        <w:spacing w:before="240" w:after="80"/>
      </w:pPr>
      <w:r>
        <w:rPr>
          <w:rFonts w:ascii="Arial" w:hAnsi="Arial"/>
          <w:b/>
          <w:color w:val="1F2937"/>
          <w:sz w:val="24"/>
        </w:rPr>
        <w:t>3.2. Phân Đoạn 2: Mạng Phòng Lab (Computer Labs - VLAN 20)</w:t>
      </w:r>
    </w:p>
    <w:p>
      <w:pPr>
        <w:pStyle w:val="ListBullet"/>
        <w:spacing w:before="0" w:after="60" w:line="276" w:lineRule="auto"/>
      </w:pPr>
      <w:r>
        <w:rPr>
          <w:rFonts w:ascii="Arial" w:hAnsi="Arial"/>
          <w:b/>
          <w:color w:val="111827"/>
          <w:sz w:val="19"/>
        </w:rPr>
        <w:t xml:space="preserve">Dữ kiện: </w:t>
      </w:r>
      <w:r>
        <w:rPr>
          <w:rFonts w:ascii="Arial" w:hAnsi="Arial"/>
          <w:color w:val="374151"/>
          <w:sz w:val="19"/>
        </w:rPr>
        <w:t xml:space="preserve"> Nhu cầu thực tế: 400 máy tính có dây.</w:t>
      </w:r>
    </w:p>
    <w:p>
      <w:pPr>
        <w:pStyle w:val="ListBullet"/>
        <w:spacing w:before="0" w:after="60" w:line="276" w:lineRule="auto"/>
      </w:pPr>
      <w:r>
        <w:rPr>
          <w:rFonts w:ascii="Arial" w:hAnsi="Arial"/>
          <w:b/>
          <w:color w:val="111827"/>
          <w:sz w:val="19"/>
        </w:rPr>
        <w:t xml:space="preserve">Điểm bắt đầu: </w:t>
      </w:r>
      <w:r>
        <w:rPr>
          <w:rFonts w:ascii="Arial" w:hAnsi="Arial"/>
          <w:color w:val="374151"/>
          <w:sz w:val="19"/>
        </w:rPr>
        <w:t xml:space="preserve"> Mạng này bắt đầu ngay sau khi mạng Lớp học kết thúc. Do mạng Lớp học có Broadcast là 10.0.7.255 =&gt; Network ID tiếp theo là 10.0.8.0.</w:t>
      </w:r>
    </w:p>
    <w:p>
      <w:pPr>
        <w:pStyle w:val="ListBullet"/>
        <w:spacing w:before="0" w:after="60" w:line="276" w:lineRule="auto"/>
      </w:pPr>
      <w:r>
        <w:rPr>
          <w:rFonts w:ascii="Arial" w:hAnsi="Arial"/>
          <w:b/>
          <w:color w:val="111827"/>
          <w:sz w:val="19"/>
        </w:rPr>
        <w:t xml:space="preserve">Bước 2.1: Tìm số bit Host (h): </w:t>
      </w:r>
      <w:r>
        <w:rPr>
          <w:rFonts w:ascii="Arial" w:hAnsi="Arial"/>
          <w:color w:val="374151"/>
          <w:sz w:val="19"/>
        </w:rPr>
        <w:t xml:space="preserve"> Ta tìm số nguyên h nhỏ nhất thỏa mãn: 2^h - 2 &gt;= 400 &lt;=&gt; 2^h &gt;= 402.</w:t>
        <w:br/>
        <w:t>Vì 2^8 = 256 &lt; 402 &lt; 2^9 = 512 =&gt; Chọn h = 9 bit host.</w:t>
        <w:br/>
        <w:t>=&gt; Tổng số IP của khối: 2^9 = 512 IP. Số IP khả dụng: 512 - 2 = 510 host.</w:t>
      </w:r>
    </w:p>
    <w:p>
      <w:pPr>
        <w:pStyle w:val="ListBullet"/>
        <w:spacing w:before="0" w:after="60" w:line="276" w:lineRule="auto"/>
      </w:pPr>
      <w:r>
        <w:rPr>
          <w:rFonts w:ascii="Arial" w:hAnsi="Arial"/>
          <w:b/>
          <w:color w:val="111827"/>
          <w:sz w:val="19"/>
        </w:rPr>
        <w:t xml:space="preserve">Bước 2.2: Xác định Tiền tố &amp; Subnet Mask: </w:t>
      </w:r>
      <w:r>
        <w:rPr>
          <w:rFonts w:ascii="Arial" w:hAnsi="Arial"/>
          <w:color w:val="374151"/>
          <w:sz w:val="19"/>
        </w:rPr>
        <w:t xml:space="preserve"> Prefix = 32 - h = 32 - 9 = /23.</w:t>
        <w:br/>
        <w:t>Biểu diễn nhị phân: 11111111.11111111.11111110.00000000</w:t>
        <w:br/>
        <w:t>=&gt; Subnet Mask dạng thập phân: 255.255.254.0.</w:t>
      </w:r>
    </w:p>
    <w:p>
      <w:pPr>
        <w:pStyle w:val="ListBullet"/>
        <w:spacing w:before="0" w:after="60" w:line="276" w:lineRule="auto"/>
      </w:pPr>
      <w:r>
        <w:rPr>
          <w:rFonts w:ascii="Arial" w:hAnsi="Arial"/>
          <w:b/>
          <w:color w:val="111827"/>
          <w:sz w:val="19"/>
        </w:rPr>
        <w:t xml:space="preserve">Bước 2.3: Xác định Octet biến thiên &amp; Bước nhảy: </w:t>
      </w:r>
      <w:r>
        <w:rPr>
          <w:rFonts w:ascii="Arial" w:hAnsi="Arial"/>
          <w:color w:val="374151"/>
          <w:sz w:val="19"/>
        </w:rPr>
        <w:t xml:space="preserve"> Prefix /23 vẫn nằm trong Octet 3 (có giá trị Mask là 254).</w:t>
        <w:br/>
        <w:t>=&gt; Bước nhảy (Block Size) = 256 - 254 = 2 (hoặc 2^(24-23) = 2^1 = 2) tại Octet 3.</w:t>
      </w:r>
    </w:p>
    <w:p>
      <w:pPr>
        <w:pStyle w:val="ListBullet"/>
        <w:spacing w:before="0" w:after="60" w:line="276" w:lineRule="auto"/>
      </w:pPr>
      <w:r>
        <w:rPr>
          <w:rFonts w:ascii="Arial" w:hAnsi="Arial"/>
          <w:b/>
          <w:color w:val="111827"/>
          <w:sz w:val="19"/>
        </w:rPr>
        <w:t xml:space="preserve">Bước 2.4: Xác định Địa chỉ Mạng: </w:t>
      </w:r>
      <w:r>
        <w:rPr>
          <w:rFonts w:ascii="Arial" w:hAnsi="Arial"/>
          <w:color w:val="374151"/>
          <w:sz w:val="19"/>
        </w:rPr>
        <w:t xml:space="preserve"> Network ID = 10.0.8.0/23.</w:t>
      </w:r>
    </w:p>
    <w:p>
      <w:pPr>
        <w:pStyle w:val="ListBullet"/>
        <w:spacing w:before="0" w:after="60" w:line="276" w:lineRule="auto"/>
      </w:pPr>
      <w:r>
        <w:rPr>
          <w:rFonts w:ascii="Arial" w:hAnsi="Arial"/>
          <w:b/>
          <w:color w:val="111827"/>
          <w:sz w:val="19"/>
        </w:rPr>
        <w:t xml:space="preserve">Bước 2.5: Xác định First Usable IP: </w:t>
      </w:r>
      <w:r>
        <w:rPr>
          <w:rFonts w:ascii="Arial" w:hAnsi="Arial"/>
          <w:color w:val="374151"/>
          <w:sz w:val="19"/>
        </w:rPr>
        <w:t xml:space="preserve"> First IP = 10.0.8.0 + 1 = 10.0.8.1 (Gán cho Default Gateway sub-interface G0/0.20).</w:t>
      </w:r>
    </w:p>
    <w:p>
      <w:pPr>
        <w:pStyle w:val="ListBullet"/>
        <w:spacing w:before="0" w:after="60" w:line="276" w:lineRule="auto"/>
      </w:pPr>
      <w:r>
        <w:rPr>
          <w:rFonts w:ascii="Arial" w:hAnsi="Arial"/>
          <w:b/>
          <w:color w:val="111827"/>
          <w:sz w:val="19"/>
        </w:rPr>
        <w:t xml:space="preserve">Bước 2.6: Xác định Địa chỉ Quảng bá (Broadcast): </w:t>
      </w:r>
      <w:r>
        <w:rPr>
          <w:rFonts w:ascii="Arial" w:hAnsi="Arial"/>
          <w:color w:val="374151"/>
          <w:sz w:val="19"/>
        </w:rPr>
        <w:t xml:space="preserve"> Tại Octet 3, lấy Network ID (8) cộng Bước nhảy (2) =&gt; Mạng kế tiếp bắt đầu tại 10.0.10.0.</w:t>
        <w:br/>
        <w:t>=&gt; Địa chỉ Broadcast của mạng Lab là địa chỉ liền trước 10.0.10.0 =&gt; 10.0.9.255.</w:t>
      </w:r>
    </w:p>
    <w:p>
      <w:pPr>
        <w:pStyle w:val="ListBullet"/>
        <w:spacing w:before="0" w:after="60" w:line="276" w:lineRule="auto"/>
      </w:pPr>
      <w:r>
        <w:rPr>
          <w:rFonts w:ascii="Arial" w:hAnsi="Arial"/>
          <w:b/>
          <w:color w:val="111827"/>
          <w:sz w:val="19"/>
        </w:rPr>
        <w:t xml:space="preserve">Bước 2.7: Xác định Last Usable IP: </w:t>
      </w:r>
      <w:r>
        <w:rPr>
          <w:rFonts w:ascii="Arial" w:hAnsi="Arial"/>
          <w:color w:val="374151"/>
          <w:sz w:val="19"/>
        </w:rPr>
        <w:t xml:space="preserve"> Last IP = Broadcast - 1 = 10.0.9.255 - 1 = 10.0.9.254.</w:t>
      </w:r>
    </w:p>
    <w:p>
      <w:pPr>
        <w:pStyle w:val="ListBullet"/>
        <w:spacing w:before="0" w:after="60" w:line="276" w:lineRule="auto"/>
      </w:pPr>
      <w:r>
        <w:rPr>
          <w:rFonts w:ascii="Arial" w:hAnsi="Arial"/>
          <w:b/>
          <w:color w:val="111827"/>
          <w:sz w:val="19"/>
        </w:rPr>
        <w:t xml:space="preserve">Bước 2.8: Quãng IP: </w:t>
      </w:r>
      <w:r>
        <w:rPr>
          <w:rFonts w:ascii="Arial" w:hAnsi="Arial"/>
          <w:color w:val="374151"/>
          <w:sz w:val="19"/>
        </w:rPr>
        <w:t xml:space="preserve"> Quãng toàn dải: 10.0.8.0 đến 10.0.9.255. Quãng khả dụng: 10.0.8.1 đến 10.0.9.254.</w:t>
      </w:r>
    </w:p>
    <w:p>
      <w:pPr>
        <w:keepNext/>
        <w:spacing w:before="240" w:after="80"/>
      </w:pPr>
      <w:r>
        <w:rPr>
          <w:rFonts w:ascii="Arial" w:hAnsi="Arial"/>
          <w:b/>
          <w:color w:val="1F2937"/>
          <w:sz w:val="24"/>
        </w:rPr>
        <w:t>3.3. Phân Đoạn 3: Mạng Văn Phòng (Office - VLAN 30)</w:t>
      </w:r>
    </w:p>
    <w:p>
      <w:pPr>
        <w:pStyle w:val="ListBullet"/>
        <w:spacing w:before="0" w:after="60" w:line="276" w:lineRule="auto"/>
      </w:pPr>
      <w:r>
        <w:rPr>
          <w:rFonts w:ascii="Arial" w:hAnsi="Arial"/>
          <w:b/>
          <w:color w:val="111827"/>
          <w:sz w:val="19"/>
        </w:rPr>
        <w:t xml:space="preserve">Dữ kiện: </w:t>
      </w:r>
      <w:r>
        <w:rPr>
          <w:rFonts w:ascii="Arial" w:hAnsi="Arial"/>
          <w:color w:val="374151"/>
          <w:sz w:val="19"/>
        </w:rPr>
        <w:t xml:space="preserve"> Nhu cầu thực tế: 69 nhân viên * 2 thiết bị = 138 thiết bị.</w:t>
      </w:r>
    </w:p>
    <w:p>
      <w:pPr>
        <w:pStyle w:val="ListBullet"/>
        <w:spacing w:before="0" w:after="60" w:line="276" w:lineRule="auto"/>
      </w:pPr>
      <w:r>
        <w:rPr>
          <w:rFonts w:ascii="Arial" w:hAnsi="Arial"/>
          <w:b/>
          <w:color w:val="111827"/>
          <w:sz w:val="19"/>
        </w:rPr>
        <w:t xml:space="preserve">Điểm bắt đầu: </w:t>
      </w:r>
      <w:r>
        <w:rPr>
          <w:rFonts w:ascii="Arial" w:hAnsi="Arial"/>
          <w:color w:val="374151"/>
          <w:sz w:val="19"/>
        </w:rPr>
        <w:t xml:space="preserve"> Mạng này bắt đầu ngay sau khi mạng Lab kết thúc: Network ID = 10.0.10.0.</w:t>
      </w:r>
    </w:p>
    <w:p>
      <w:pPr>
        <w:pStyle w:val="ListBullet"/>
        <w:spacing w:before="0" w:after="60" w:line="276" w:lineRule="auto"/>
      </w:pPr>
      <w:r>
        <w:rPr>
          <w:rFonts w:ascii="Arial" w:hAnsi="Arial"/>
          <w:b/>
          <w:color w:val="111827"/>
          <w:sz w:val="19"/>
        </w:rPr>
        <w:t xml:space="preserve">Bước 3.1: Tìm số bit Host (h): </w:t>
      </w:r>
      <w:r>
        <w:rPr>
          <w:rFonts w:ascii="Arial" w:hAnsi="Arial"/>
          <w:color w:val="374151"/>
          <w:sz w:val="19"/>
        </w:rPr>
        <w:t xml:space="preserve"> Ta tìm số nguyên h nhỏ nhất: 2^h - 2 &gt;= 138 &lt;=&gt; 2^h &gt;= 140.</w:t>
        <w:br/>
        <w:t>Vì 2^7 = 128 &lt; 140 &lt; 2^8 = 256 =&gt; Chọn h = 8 bit host.</w:t>
        <w:br/>
        <w:t>=&gt; Tổng số IP của khối: 2^8 = 256 IP. Số IP khả dụng: 256 - 2 = 254 host.</w:t>
      </w:r>
    </w:p>
    <w:p>
      <w:pPr>
        <w:pStyle w:val="ListBullet"/>
        <w:spacing w:before="0" w:after="60" w:line="276" w:lineRule="auto"/>
      </w:pPr>
      <w:r>
        <w:rPr>
          <w:rFonts w:ascii="Arial" w:hAnsi="Arial"/>
          <w:b/>
          <w:color w:val="111827"/>
          <w:sz w:val="19"/>
        </w:rPr>
        <w:t xml:space="preserve">Bước 3.2: Xác định Tiền tố &amp; Subnet Mask: </w:t>
      </w:r>
      <w:r>
        <w:rPr>
          <w:rFonts w:ascii="Arial" w:hAnsi="Arial"/>
          <w:color w:val="374151"/>
          <w:sz w:val="19"/>
        </w:rPr>
        <w:t xml:space="preserve"> Prefix = 32 - h = 32 - 8 = /24.</w:t>
        <w:br/>
        <w:t>Biểu diễn nhị phân: 11111111.11111111.11111111.00000000</w:t>
        <w:br/>
        <w:t>=&gt; Subnet Mask dạng thập phân: 255.255.255.0.</w:t>
      </w:r>
    </w:p>
    <w:p>
      <w:pPr>
        <w:pStyle w:val="ListBullet"/>
        <w:spacing w:before="0" w:after="60" w:line="276" w:lineRule="auto"/>
      </w:pPr>
      <w:r>
        <w:rPr>
          <w:rFonts w:ascii="Arial" w:hAnsi="Arial"/>
          <w:b/>
          <w:color w:val="111827"/>
          <w:sz w:val="19"/>
        </w:rPr>
        <w:t xml:space="preserve">Bước 3.3: Xác định Octet biến thiên &amp; Bước nhảy: </w:t>
      </w:r>
      <w:r>
        <w:rPr>
          <w:rFonts w:ascii="Arial" w:hAnsi="Arial"/>
          <w:color w:val="374151"/>
          <w:sz w:val="19"/>
        </w:rPr>
        <w:t xml:space="preserve"> Prefix /24 kết thúc trọn vẹn Octet 3. Phần host gồm trọn vẹn 8 bit của Octet 4.</w:t>
        <w:br/>
        <w:t>=&gt; Octet biến thiên là Octet 4.</w:t>
        <w:br/>
        <w:t>=&gt; Bước nhảy = 256 tại Octet 4 (tương đương với việc cộng thêm 1 tại Octet 3).</w:t>
      </w:r>
    </w:p>
    <w:p>
      <w:pPr>
        <w:pStyle w:val="ListBullet"/>
        <w:spacing w:before="0" w:after="60" w:line="276" w:lineRule="auto"/>
      </w:pPr>
      <w:r>
        <w:rPr>
          <w:rFonts w:ascii="Arial" w:hAnsi="Arial"/>
          <w:b/>
          <w:color w:val="111827"/>
          <w:sz w:val="19"/>
        </w:rPr>
        <w:t xml:space="preserve">Bước 3.4: Xác định Địa chỉ Mạng: </w:t>
      </w:r>
      <w:r>
        <w:rPr>
          <w:rFonts w:ascii="Arial" w:hAnsi="Arial"/>
          <w:color w:val="374151"/>
          <w:sz w:val="19"/>
        </w:rPr>
        <w:t xml:space="preserve"> Network ID = 10.0.10.0/24.</w:t>
      </w:r>
    </w:p>
    <w:p>
      <w:pPr>
        <w:pStyle w:val="ListBullet"/>
        <w:spacing w:before="0" w:after="60" w:line="276" w:lineRule="auto"/>
      </w:pPr>
      <w:r>
        <w:rPr>
          <w:rFonts w:ascii="Arial" w:hAnsi="Arial"/>
          <w:b/>
          <w:color w:val="111827"/>
          <w:sz w:val="19"/>
        </w:rPr>
        <w:t xml:space="preserve">Bước 3.5: Xác định First Usable IP &amp; Reserved: </w:t>
      </w:r>
      <w:r>
        <w:rPr>
          <w:rFonts w:ascii="Arial" w:hAnsi="Arial"/>
          <w:color w:val="374151"/>
          <w:sz w:val="19"/>
        </w:rPr>
        <w:t xml:space="preserve"> First IP = 10.0.10.1 (Gán cho Default Gateway sub-interface G0/0.30).</w:t>
        <w:br/>
        <w:t>Địa chỉ tĩnh dành riêng: 10.0.10.2 (Gán cho RADIUS Server xác thực 802.1X).</w:t>
      </w:r>
    </w:p>
    <w:p>
      <w:pPr>
        <w:pStyle w:val="ListBullet"/>
        <w:spacing w:before="0" w:after="60" w:line="276" w:lineRule="auto"/>
      </w:pPr>
      <w:r>
        <w:rPr>
          <w:rFonts w:ascii="Arial" w:hAnsi="Arial"/>
          <w:b/>
          <w:color w:val="111827"/>
          <w:sz w:val="19"/>
        </w:rPr>
        <w:t xml:space="preserve">Bước 3.6: Xác định Địa chỉ Quảng bá: </w:t>
      </w:r>
      <w:r>
        <w:rPr>
          <w:rFonts w:ascii="Arial" w:hAnsi="Arial"/>
          <w:color w:val="374151"/>
          <w:sz w:val="19"/>
        </w:rPr>
        <w:t xml:space="preserve"> Octet 4 chạy từ 0 đến 255 =&gt; Địa chỉ Broadcast là 10.0.10.255.</w:t>
      </w:r>
    </w:p>
    <w:p>
      <w:pPr>
        <w:pStyle w:val="ListBullet"/>
        <w:spacing w:before="0" w:after="60" w:line="276" w:lineRule="auto"/>
      </w:pPr>
      <w:r>
        <w:rPr>
          <w:rFonts w:ascii="Arial" w:hAnsi="Arial"/>
          <w:b/>
          <w:color w:val="111827"/>
          <w:sz w:val="19"/>
        </w:rPr>
        <w:t xml:space="preserve">Bước 3.7: Xác định Last Usable IP: </w:t>
      </w:r>
      <w:r>
        <w:rPr>
          <w:rFonts w:ascii="Arial" w:hAnsi="Arial"/>
          <w:color w:val="374151"/>
          <w:sz w:val="19"/>
        </w:rPr>
        <w:t xml:space="preserve"> Last IP = Broadcast - 1 = 10.0.10.254.</w:t>
      </w:r>
    </w:p>
    <w:p>
      <w:pPr>
        <w:pStyle w:val="ListBullet"/>
        <w:spacing w:before="0" w:after="60" w:line="276" w:lineRule="auto"/>
      </w:pPr>
      <w:r>
        <w:rPr>
          <w:rFonts w:ascii="Arial" w:hAnsi="Arial"/>
          <w:b/>
          <w:color w:val="111827"/>
          <w:sz w:val="19"/>
        </w:rPr>
        <w:t xml:space="preserve">Bước 3.8: Quãng IP: </w:t>
      </w:r>
      <w:r>
        <w:rPr>
          <w:rFonts w:ascii="Arial" w:hAnsi="Arial"/>
          <w:color w:val="374151"/>
          <w:sz w:val="19"/>
        </w:rPr>
        <w:t xml:space="preserve"> Quãng toàn dải: 10.0.10.0 đến 10.0.10.255. Quãng khả dụng: 10.0.10.1 đến 10.0.10.254 (Cấp DHCP từ 10.0.10.3 đến 10.0.10.254).</w:t>
      </w:r>
    </w:p>
    <w:p>
      <w:pPr>
        <w:keepNext/>
        <w:spacing w:before="240" w:after="80"/>
      </w:pPr>
      <w:r>
        <w:rPr>
          <w:rFonts w:ascii="Arial" w:hAnsi="Arial"/>
          <w:b/>
          <w:color w:val="1F2937"/>
          <w:sz w:val="24"/>
        </w:rPr>
        <w:t>3.4. Dải Địa Chỉ Dự Phòng Chưa Cấp Phát (Unallocated Reserve Pool)</w:t>
      </w:r>
    </w:p>
    <w:p>
      <w:pPr>
        <w:spacing w:before="0" w:after="80" w:line="288" w:lineRule="auto"/>
      </w:pPr>
      <w:r>
        <w:rPr>
          <w:rFonts w:ascii="Arial" w:hAnsi="Arial"/>
          <w:color w:val="374151"/>
          <w:sz w:val="20"/>
        </w:rPr>
        <w:t>Sau khi phân bổ hoàn tất cho 3 phân đoạn trên, toàn bộ không gian còn lại của mạng mẹ 10.0.0.0/19 là một dải địa chỉ LIÊN TỤC DUY NHẤT:</w:t>
      </w:r>
    </w:p>
    <w:p>
      <w:pPr>
        <w:pStyle w:val="ListBullet"/>
        <w:spacing w:before="0" w:after="60" w:line="276" w:lineRule="auto"/>
      </w:pPr>
      <w:r>
        <w:rPr>
          <w:rFonts w:ascii="Arial" w:hAnsi="Arial"/>
          <w:b/>
          <w:color w:val="111827"/>
          <w:sz w:val="19"/>
        </w:rPr>
        <w:t>Quãng địa chỉ trống:</w:t>
      </w:r>
      <w:r>
        <w:rPr>
          <w:rFonts w:ascii="Arial" w:hAnsi="Arial"/>
          <w:color w:val="374151"/>
          <w:sz w:val="19"/>
        </w:rPr>
        <w:t xml:space="preserve"> Từ 10.0.11.0 đến 10.0.31.255.</w:t>
      </w:r>
    </w:p>
    <w:p>
      <w:pPr>
        <w:pStyle w:val="ListBullet"/>
        <w:spacing w:before="0" w:after="60" w:line="276" w:lineRule="auto"/>
      </w:pPr>
      <w:r>
        <w:rPr>
          <w:rFonts w:ascii="Arial" w:hAnsi="Arial"/>
          <w:b/>
          <w:color w:val="111827"/>
          <w:sz w:val="19"/>
        </w:rPr>
        <w:t>Dung lượng dự phòng:</w:t>
      </w:r>
      <w:r>
        <w:rPr>
          <w:rFonts w:ascii="Arial" w:hAnsi="Arial"/>
          <w:color w:val="374151"/>
          <w:sz w:val="19"/>
        </w:rPr>
        <w:t xml:space="preserve"> 8192 - (2048 + 512 + 256) = 8192 - 2816 = 5376 địa chỉ IP (Chiếm 65.6% không gian mạng mẹ).</w:t>
      </w:r>
    </w:p>
    <w:p>
      <w:pPr>
        <w:pStyle w:val="ListBullet"/>
        <w:spacing w:before="0" w:after="60" w:line="276" w:lineRule="auto"/>
      </w:pPr>
      <w:r>
        <w:rPr>
          <w:rFonts w:ascii="Arial" w:hAnsi="Arial"/>
          <w:b/>
          <w:color w:val="111827"/>
          <w:sz w:val="19"/>
        </w:rPr>
        <w:t>Ý nghĩa thực tiễn:</w:t>
      </w:r>
      <w:r>
        <w:rPr>
          <w:rFonts w:ascii="Arial" w:hAnsi="Arial"/>
          <w:color w:val="374151"/>
          <w:sz w:val="19"/>
        </w:rPr>
        <w:t xml:space="preserve"> Do ta tuân thủ nghiêm ngặt 'Quy tắc vàng' sắp xếp giảm dần, 5376 địa chỉ này hoàn toàn sạch sẽ, không bị phân mảnh thành các mẩu vụn, sẵn sàng để sau này cấp phát thêm các khối /22, /23 hoặc /24 khi trường mở rộng thêm các khoa, viện mới!</w:t>
      </w:r>
    </w:p>
    <w:p>
      <w:pPr>
        <w:keepNext/>
        <w:spacing w:before="240" w:after="80"/>
      </w:pPr>
      <w:r>
        <w:rPr>
          <w:rFonts w:ascii="Arial" w:hAnsi="Arial"/>
          <w:b/>
          <w:color w:val="1F2937"/>
          <w:sz w:val="24"/>
        </w:rPr>
        <w:t>3.5. Bảng Tổng Hợp Phân Hoạch VLSM Toàn Diện (Master Allocation Table)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65"/>
        <w:gridCol w:w="1165"/>
        <w:gridCol w:w="1165"/>
        <w:gridCol w:w="1165"/>
        <w:gridCol w:w="1165"/>
        <w:gridCol w:w="1165"/>
        <w:gridCol w:w="1165"/>
        <w:gridCol w:w="1165"/>
      </w:tblGrid>
      <w:tr>
        <w:tc>
          <w:tcPr>
            <w:tcW w:type="dxa" w:w="1165"/>
            <w:shd w:fill="1E293B"/>
            <w:tcMar>
              <w:top w:w="80" w:type="dxa"/>
              <w:bottom w:w="80" w:type="dxa"/>
              <w:left w:w="60" w:type="dxa"/>
              <w:right w:w="60" w:type="dxa"/>
            </w:tcMar>
          </w:tcPr>
          <w:p>
            <w:pPr>
              <w:jc w:val="center"/>
            </w:pPr>
            <w:r>
              <w:rPr>
                <w:rFonts w:ascii="Arial" w:hAnsi="Arial"/>
                <w:b/>
                <w:color w:val="FFFFFF"/>
                <w:sz w:val="16"/>
              </w:rPr>
              <w:t>Phân đoạn</w:t>
            </w:r>
          </w:p>
        </w:tc>
        <w:tc>
          <w:tcPr>
            <w:tcW w:type="dxa" w:w="1165"/>
            <w:shd w:fill="1E293B"/>
            <w:tcMar>
              <w:top w:w="80" w:type="dxa"/>
              <w:bottom w:w="80" w:type="dxa"/>
              <w:left w:w="60" w:type="dxa"/>
              <w:right w:w="60" w:type="dxa"/>
            </w:tcMar>
          </w:tcPr>
          <w:p>
            <w:pPr>
              <w:jc w:val="center"/>
            </w:pPr>
            <w:r>
              <w:rPr>
                <w:rFonts w:ascii="Arial" w:hAnsi="Arial"/>
                <w:b/>
                <w:color w:val="FFFFFF"/>
                <w:sz w:val="16"/>
              </w:rPr>
              <w:t>VLAN</w:t>
            </w:r>
          </w:p>
        </w:tc>
        <w:tc>
          <w:tcPr>
            <w:tcW w:type="dxa" w:w="1165"/>
            <w:shd w:fill="1E293B"/>
            <w:tcMar>
              <w:top w:w="80" w:type="dxa"/>
              <w:bottom w:w="80" w:type="dxa"/>
              <w:left w:w="60" w:type="dxa"/>
              <w:right w:w="60" w:type="dxa"/>
            </w:tcMar>
          </w:tcPr>
          <w:p>
            <w:pPr>
              <w:jc w:val="center"/>
            </w:pPr>
            <w:r>
              <w:rPr>
                <w:rFonts w:ascii="Arial" w:hAnsi="Arial"/>
                <w:b/>
                <w:color w:val="FFFFFF"/>
                <w:sz w:val="16"/>
              </w:rPr>
              <w:t>Nhu cầu</w:t>
            </w:r>
          </w:p>
        </w:tc>
        <w:tc>
          <w:tcPr>
            <w:tcW w:type="dxa" w:w="1165"/>
            <w:shd w:fill="1E293B"/>
            <w:tcMar>
              <w:top w:w="80" w:type="dxa"/>
              <w:bottom w:w="80" w:type="dxa"/>
              <w:left w:w="60" w:type="dxa"/>
              <w:right w:w="60" w:type="dxa"/>
            </w:tcMar>
          </w:tcPr>
          <w:p>
            <w:pPr>
              <w:jc w:val="center"/>
            </w:pPr>
            <w:r>
              <w:rPr>
                <w:rFonts w:ascii="Arial" w:hAnsi="Arial"/>
                <w:b/>
                <w:color w:val="FFFFFF"/>
                <w:sz w:val="16"/>
              </w:rPr>
              <w:t>Network Address</w:t>
            </w:r>
          </w:p>
        </w:tc>
        <w:tc>
          <w:tcPr>
            <w:tcW w:type="dxa" w:w="1165"/>
            <w:shd w:fill="1E293B"/>
            <w:tcMar>
              <w:top w:w="80" w:type="dxa"/>
              <w:bottom w:w="80" w:type="dxa"/>
              <w:left w:w="60" w:type="dxa"/>
              <w:right w:w="60" w:type="dxa"/>
            </w:tcMar>
          </w:tcPr>
          <w:p>
            <w:pPr>
              <w:jc w:val="center"/>
            </w:pPr>
            <w:r>
              <w:rPr>
                <w:rFonts w:ascii="Arial" w:hAnsi="Arial"/>
                <w:b/>
                <w:color w:val="FFFFFF"/>
                <w:sz w:val="16"/>
              </w:rPr>
              <w:t>Subnet Mask</w:t>
            </w:r>
          </w:p>
        </w:tc>
        <w:tc>
          <w:tcPr>
            <w:tcW w:type="dxa" w:w="1165"/>
            <w:shd w:fill="1E293B"/>
            <w:tcMar>
              <w:top w:w="80" w:type="dxa"/>
              <w:bottom w:w="80" w:type="dxa"/>
              <w:left w:w="60" w:type="dxa"/>
              <w:right w:w="60" w:type="dxa"/>
            </w:tcMar>
          </w:tcPr>
          <w:p>
            <w:pPr>
              <w:jc w:val="center"/>
            </w:pPr>
            <w:r>
              <w:rPr>
                <w:rFonts w:ascii="Arial" w:hAnsi="Arial"/>
                <w:b/>
                <w:color w:val="FFFFFF"/>
                <w:sz w:val="16"/>
              </w:rPr>
              <w:t>Bước nhảy</w:t>
            </w:r>
          </w:p>
        </w:tc>
        <w:tc>
          <w:tcPr>
            <w:tcW w:type="dxa" w:w="1165"/>
            <w:shd w:fill="1E293B"/>
            <w:tcMar>
              <w:top w:w="80" w:type="dxa"/>
              <w:bottom w:w="80" w:type="dxa"/>
              <w:left w:w="60" w:type="dxa"/>
              <w:right w:w="60" w:type="dxa"/>
            </w:tcMar>
          </w:tcPr>
          <w:p>
            <w:pPr>
              <w:jc w:val="center"/>
            </w:pPr>
            <w:r>
              <w:rPr>
                <w:rFonts w:ascii="Arial" w:hAnsi="Arial"/>
                <w:b/>
                <w:color w:val="FFFFFF"/>
                <w:sz w:val="16"/>
              </w:rPr>
              <w:t>Quãng IP Khả Dụng</w:t>
            </w:r>
          </w:p>
        </w:tc>
        <w:tc>
          <w:tcPr>
            <w:tcW w:type="dxa" w:w="1165"/>
            <w:shd w:fill="1E293B"/>
            <w:tcMar>
              <w:top w:w="80" w:type="dxa"/>
              <w:bottom w:w="80" w:type="dxa"/>
              <w:left w:w="60" w:type="dxa"/>
              <w:right w:w="60" w:type="dxa"/>
            </w:tcMar>
          </w:tcPr>
          <w:p>
            <w:pPr>
              <w:jc w:val="center"/>
            </w:pPr>
            <w:r>
              <w:rPr>
                <w:rFonts w:ascii="Arial" w:hAnsi="Arial"/>
                <w:b/>
                <w:color w:val="FFFFFF"/>
                <w:sz w:val="16"/>
              </w:rPr>
              <w:t>Broadcast IP</w:t>
            </w:r>
          </w:p>
        </w:tc>
      </w:tr>
      <w:tr>
        <w:tc>
          <w:tcPr>
            <w:tcW w:type="dxa" w:w="1165"/>
            <w:tcMar>
              <w:top w:w="60" w:type="dxa"/>
              <w:bottom w:w="60" w:type="dxa"/>
              <w:left w:w="60" w:type="dxa"/>
              <w:right w:w="60" w:type="dxa"/>
            </w:tcMar>
          </w:tcPr>
          <w:p>
            <w:r>
              <w:rPr>
                <w:rFonts w:ascii="Arial" w:hAnsi="Arial"/>
                <w:sz w:val="16"/>
              </w:rPr>
              <w:t>Lớp học</w:t>
            </w:r>
          </w:p>
        </w:tc>
        <w:tc>
          <w:tcPr>
            <w:tcW w:type="dxa" w:w="1165"/>
            <w:tcMar>
              <w:top w:w="60" w:type="dxa"/>
              <w:bottom w:w="60" w:type="dxa"/>
              <w:left w:w="60" w:type="dxa"/>
              <w:right w:w="60" w:type="dxa"/>
            </w:tcMar>
          </w:tcPr>
          <w:p>
            <w:pPr>
              <w:jc w:val="center"/>
            </w:pPr>
            <w:r>
              <w:rPr>
                <w:rFonts w:ascii="Arial" w:hAnsi="Arial"/>
                <w:sz w:val="16"/>
              </w:rPr>
              <w:t>VLAN 10</w:t>
            </w:r>
          </w:p>
        </w:tc>
        <w:tc>
          <w:tcPr>
            <w:tcW w:type="dxa" w:w="1165"/>
            <w:tcMar>
              <w:top w:w="60" w:type="dxa"/>
              <w:bottom w:w="60" w:type="dxa"/>
              <w:left w:w="60" w:type="dxa"/>
              <w:right w:w="60" w:type="dxa"/>
            </w:tcMar>
          </w:tcPr>
          <w:p>
            <w:pPr>
              <w:jc w:val="center"/>
            </w:pPr>
            <w:r>
              <w:rPr>
                <w:rFonts w:ascii="Arial" w:hAnsi="Arial"/>
                <w:sz w:val="16"/>
              </w:rPr>
              <w:t>1938</w:t>
            </w:r>
          </w:p>
        </w:tc>
        <w:tc>
          <w:tcPr>
            <w:tcW w:type="dxa" w:w="1165"/>
            <w:tcMar>
              <w:top w:w="60" w:type="dxa"/>
              <w:bottom w:w="60" w:type="dxa"/>
              <w:left w:w="60" w:type="dxa"/>
              <w:right w:w="60" w:type="dxa"/>
            </w:tcMar>
          </w:tcPr>
          <w:p>
            <w:r>
              <w:rPr>
                <w:rFonts w:ascii="Arial" w:hAnsi="Arial"/>
                <w:b/>
                <w:sz w:val="16"/>
              </w:rPr>
              <w:t>10.0.0.0/21</w:t>
            </w:r>
          </w:p>
        </w:tc>
        <w:tc>
          <w:tcPr>
            <w:tcW w:type="dxa" w:w="1165"/>
            <w:tcMar>
              <w:top w:w="60" w:type="dxa"/>
              <w:bottom w:w="60" w:type="dxa"/>
              <w:left w:w="60" w:type="dxa"/>
              <w:right w:w="60" w:type="dxa"/>
            </w:tcMar>
          </w:tcPr>
          <w:p>
            <w:r>
              <w:rPr>
                <w:rFonts w:ascii="Arial" w:hAnsi="Arial"/>
                <w:sz w:val="16"/>
              </w:rPr>
              <w:t>255.255.248.0</w:t>
            </w:r>
          </w:p>
        </w:tc>
        <w:tc>
          <w:tcPr>
            <w:tcW w:type="dxa" w:w="1165"/>
            <w:tcMar>
              <w:top w:w="60" w:type="dxa"/>
              <w:bottom w:w="60" w:type="dxa"/>
              <w:left w:w="60" w:type="dxa"/>
              <w:right w:w="60" w:type="dxa"/>
            </w:tcMar>
          </w:tcPr>
          <w:p>
            <w:pPr>
              <w:jc w:val="center"/>
            </w:pPr>
            <w:r>
              <w:rPr>
                <w:rFonts w:ascii="Arial" w:hAnsi="Arial"/>
                <w:sz w:val="16"/>
              </w:rPr>
              <w:t>8 (Octet 3)</w:t>
            </w:r>
          </w:p>
        </w:tc>
        <w:tc>
          <w:tcPr>
            <w:tcW w:type="dxa" w:w="1165"/>
            <w:tcMar>
              <w:top w:w="60" w:type="dxa"/>
              <w:bottom w:w="60" w:type="dxa"/>
              <w:left w:w="60" w:type="dxa"/>
              <w:right w:w="60" w:type="dxa"/>
            </w:tcMar>
          </w:tcPr>
          <w:p>
            <w:r>
              <w:rPr>
                <w:rFonts w:ascii="Arial" w:hAnsi="Arial"/>
                <w:sz w:val="16"/>
              </w:rPr>
              <w:t>10.0.0.1 - 10.0.7.254</w:t>
            </w:r>
          </w:p>
        </w:tc>
        <w:tc>
          <w:tcPr>
            <w:tcW w:type="dxa" w:w="1165"/>
            <w:tcMar>
              <w:top w:w="60" w:type="dxa"/>
              <w:bottom w:w="60" w:type="dxa"/>
              <w:left w:w="60" w:type="dxa"/>
              <w:right w:w="60" w:type="dxa"/>
            </w:tcMar>
          </w:tcPr>
          <w:p>
            <w:r>
              <w:rPr>
                <w:rFonts w:ascii="Arial" w:hAnsi="Arial"/>
                <w:sz w:val="16"/>
              </w:rPr>
              <w:t>10.0.7.255</w:t>
            </w:r>
          </w:p>
        </w:tc>
      </w:tr>
      <w:tr>
        <w:tc>
          <w:tcPr>
            <w:tcW w:type="dxa" w:w="1165"/>
            <w:tcMar>
              <w:top w:w="60" w:type="dxa"/>
              <w:bottom w:w="60" w:type="dxa"/>
              <w:left w:w="60" w:type="dxa"/>
              <w:right w:w="60" w:type="dxa"/>
            </w:tcMar>
            <w:shd w:fill="F8FAFC"/>
          </w:tcPr>
          <w:p>
            <w:r>
              <w:rPr>
                <w:rFonts w:ascii="Arial" w:hAnsi="Arial"/>
                <w:sz w:val="16"/>
              </w:rPr>
              <w:t>Phòng Lab</w:t>
            </w:r>
          </w:p>
        </w:tc>
        <w:tc>
          <w:tcPr>
            <w:tcW w:type="dxa" w:w="1165"/>
            <w:tcMar>
              <w:top w:w="60" w:type="dxa"/>
              <w:bottom w:w="60" w:type="dxa"/>
              <w:left w:w="60" w:type="dxa"/>
              <w:right w:w="60" w:type="dxa"/>
            </w:tcMar>
            <w:shd w:fill="F8FAFC"/>
          </w:tcPr>
          <w:p>
            <w:pPr>
              <w:jc w:val="center"/>
            </w:pPr>
            <w:r>
              <w:rPr>
                <w:rFonts w:ascii="Arial" w:hAnsi="Arial"/>
                <w:sz w:val="16"/>
              </w:rPr>
              <w:t>VLAN 20</w:t>
            </w:r>
          </w:p>
        </w:tc>
        <w:tc>
          <w:tcPr>
            <w:tcW w:type="dxa" w:w="1165"/>
            <w:tcMar>
              <w:top w:w="60" w:type="dxa"/>
              <w:bottom w:w="60" w:type="dxa"/>
              <w:left w:w="60" w:type="dxa"/>
              <w:right w:w="60" w:type="dxa"/>
            </w:tcMar>
            <w:shd w:fill="F8FAFC"/>
          </w:tcPr>
          <w:p>
            <w:pPr>
              <w:jc w:val="center"/>
            </w:pPr>
            <w:r>
              <w:rPr>
                <w:rFonts w:ascii="Arial" w:hAnsi="Arial"/>
                <w:sz w:val="16"/>
              </w:rPr>
              <w:t>400</w:t>
            </w:r>
          </w:p>
        </w:tc>
        <w:tc>
          <w:tcPr>
            <w:tcW w:type="dxa" w:w="1165"/>
            <w:tcMar>
              <w:top w:w="60" w:type="dxa"/>
              <w:bottom w:w="60" w:type="dxa"/>
              <w:left w:w="60" w:type="dxa"/>
              <w:right w:w="60" w:type="dxa"/>
            </w:tcMar>
            <w:shd w:fill="F8FAFC"/>
          </w:tcPr>
          <w:p>
            <w:r>
              <w:rPr>
                <w:rFonts w:ascii="Arial" w:hAnsi="Arial"/>
                <w:b/>
                <w:sz w:val="16"/>
              </w:rPr>
              <w:t>10.0.8.0/23</w:t>
            </w:r>
          </w:p>
        </w:tc>
        <w:tc>
          <w:tcPr>
            <w:tcW w:type="dxa" w:w="1165"/>
            <w:tcMar>
              <w:top w:w="60" w:type="dxa"/>
              <w:bottom w:w="60" w:type="dxa"/>
              <w:left w:w="60" w:type="dxa"/>
              <w:right w:w="60" w:type="dxa"/>
            </w:tcMar>
            <w:shd w:fill="F8FAFC"/>
          </w:tcPr>
          <w:p>
            <w:r>
              <w:rPr>
                <w:rFonts w:ascii="Arial" w:hAnsi="Arial"/>
                <w:sz w:val="16"/>
              </w:rPr>
              <w:t>255.255.254.0</w:t>
            </w:r>
          </w:p>
        </w:tc>
        <w:tc>
          <w:tcPr>
            <w:tcW w:type="dxa" w:w="1165"/>
            <w:tcMar>
              <w:top w:w="60" w:type="dxa"/>
              <w:bottom w:w="60" w:type="dxa"/>
              <w:left w:w="60" w:type="dxa"/>
              <w:right w:w="60" w:type="dxa"/>
            </w:tcMar>
            <w:shd w:fill="F8FAFC"/>
          </w:tcPr>
          <w:p>
            <w:pPr>
              <w:jc w:val="center"/>
            </w:pPr>
            <w:r>
              <w:rPr>
                <w:rFonts w:ascii="Arial" w:hAnsi="Arial"/>
                <w:sz w:val="16"/>
              </w:rPr>
              <w:t>2 (Octet 3)</w:t>
            </w:r>
          </w:p>
        </w:tc>
        <w:tc>
          <w:tcPr>
            <w:tcW w:type="dxa" w:w="1165"/>
            <w:tcMar>
              <w:top w:w="60" w:type="dxa"/>
              <w:bottom w:w="60" w:type="dxa"/>
              <w:left w:w="60" w:type="dxa"/>
              <w:right w:w="60" w:type="dxa"/>
            </w:tcMar>
            <w:shd w:fill="F8FAFC"/>
          </w:tcPr>
          <w:p>
            <w:r>
              <w:rPr>
                <w:rFonts w:ascii="Arial" w:hAnsi="Arial"/>
                <w:sz w:val="16"/>
              </w:rPr>
              <w:t>10.0.8.1 - 10.0.9.254</w:t>
            </w:r>
          </w:p>
        </w:tc>
        <w:tc>
          <w:tcPr>
            <w:tcW w:type="dxa" w:w="1165"/>
            <w:tcMar>
              <w:top w:w="60" w:type="dxa"/>
              <w:bottom w:w="60" w:type="dxa"/>
              <w:left w:w="60" w:type="dxa"/>
              <w:right w:w="60" w:type="dxa"/>
            </w:tcMar>
            <w:shd w:fill="F8FAFC"/>
          </w:tcPr>
          <w:p>
            <w:r>
              <w:rPr>
                <w:rFonts w:ascii="Arial" w:hAnsi="Arial"/>
                <w:sz w:val="16"/>
              </w:rPr>
              <w:t>10.0.9.255</w:t>
            </w:r>
          </w:p>
        </w:tc>
      </w:tr>
      <w:tr>
        <w:tc>
          <w:tcPr>
            <w:tcW w:type="dxa" w:w="1165"/>
            <w:tcMar>
              <w:top w:w="60" w:type="dxa"/>
              <w:bottom w:w="60" w:type="dxa"/>
              <w:left w:w="60" w:type="dxa"/>
              <w:right w:w="60" w:type="dxa"/>
            </w:tcMar>
          </w:tcPr>
          <w:p>
            <w:r>
              <w:rPr>
                <w:rFonts w:ascii="Arial" w:hAnsi="Arial"/>
                <w:sz w:val="16"/>
              </w:rPr>
              <w:t>Văn phòng</w:t>
            </w:r>
          </w:p>
        </w:tc>
        <w:tc>
          <w:tcPr>
            <w:tcW w:type="dxa" w:w="1165"/>
            <w:tcMar>
              <w:top w:w="60" w:type="dxa"/>
              <w:bottom w:w="60" w:type="dxa"/>
              <w:left w:w="60" w:type="dxa"/>
              <w:right w:w="60" w:type="dxa"/>
            </w:tcMar>
          </w:tcPr>
          <w:p>
            <w:pPr>
              <w:jc w:val="center"/>
            </w:pPr>
            <w:r>
              <w:rPr>
                <w:rFonts w:ascii="Arial" w:hAnsi="Arial"/>
                <w:sz w:val="16"/>
              </w:rPr>
              <w:t>VLAN 30</w:t>
            </w:r>
          </w:p>
        </w:tc>
        <w:tc>
          <w:tcPr>
            <w:tcW w:type="dxa" w:w="1165"/>
            <w:tcMar>
              <w:top w:w="60" w:type="dxa"/>
              <w:bottom w:w="60" w:type="dxa"/>
              <w:left w:w="60" w:type="dxa"/>
              <w:right w:w="60" w:type="dxa"/>
            </w:tcMar>
          </w:tcPr>
          <w:p>
            <w:pPr>
              <w:jc w:val="center"/>
            </w:pPr>
            <w:r>
              <w:rPr>
                <w:rFonts w:ascii="Arial" w:hAnsi="Arial"/>
                <w:sz w:val="16"/>
              </w:rPr>
              <w:t>138</w:t>
            </w:r>
          </w:p>
        </w:tc>
        <w:tc>
          <w:tcPr>
            <w:tcW w:type="dxa" w:w="1165"/>
            <w:tcMar>
              <w:top w:w="60" w:type="dxa"/>
              <w:bottom w:w="60" w:type="dxa"/>
              <w:left w:w="60" w:type="dxa"/>
              <w:right w:w="60" w:type="dxa"/>
            </w:tcMar>
          </w:tcPr>
          <w:p>
            <w:r>
              <w:rPr>
                <w:rFonts w:ascii="Arial" w:hAnsi="Arial"/>
                <w:b/>
                <w:sz w:val="16"/>
              </w:rPr>
              <w:t>10.0.10.0/24</w:t>
            </w:r>
          </w:p>
        </w:tc>
        <w:tc>
          <w:tcPr>
            <w:tcW w:type="dxa" w:w="1165"/>
            <w:tcMar>
              <w:top w:w="60" w:type="dxa"/>
              <w:bottom w:w="60" w:type="dxa"/>
              <w:left w:w="60" w:type="dxa"/>
              <w:right w:w="60" w:type="dxa"/>
            </w:tcMar>
          </w:tcPr>
          <w:p>
            <w:r>
              <w:rPr>
                <w:rFonts w:ascii="Arial" w:hAnsi="Arial"/>
                <w:sz w:val="16"/>
              </w:rPr>
              <w:t>255.255.255.0</w:t>
            </w:r>
          </w:p>
        </w:tc>
        <w:tc>
          <w:tcPr>
            <w:tcW w:type="dxa" w:w="1165"/>
            <w:tcMar>
              <w:top w:w="60" w:type="dxa"/>
              <w:bottom w:w="60" w:type="dxa"/>
              <w:left w:w="60" w:type="dxa"/>
              <w:right w:w="60" w:type="dxa"/>
            </w:tcMar>
          </w:tcPr>
          <w:p>
            <w:pPr>
              <w:jc w:val="center"/>
            </w:pPr>
            <w:r>
              <w:rPr>
                <w:rFonts w:ascii="Arial" w:hAnsi="Arial"/>
                <w:sz w:val="16"/>
              </w:rPr>
              <w:t>256 (Octet 4)</w:t>
            </w:r>
          </w:p>
        </w:tc>
        <w:tc>
          <w:tcPr>
            <w:tcW w:type="dxa" w:w="1165"/>
            <w:tcMar>
              <w:top w:w="60" w:type="dxa"/>
              <w:bottom w:w="60" w:type="dxa"/>
              <w:left w:w="60" w:type="dxa"/>
              <w:right w:w="60" w:type="dxa"/>
            </w:tcMar>
          </w:tcPr>
          <w:p>
            <w:r>
              <w:rPr>
                <w:rFonts w:ascii="Arial" w:hAnsi="Arial"/>
                <w:sz w:val="16"/>
              </w:rPr>
              <w:t>10.0.10.1 - 10.0.10.254</w:t>
            </w:r>
          </w:p>
        </w:tc>
        <w:tc>
          <w:tcPr>
            <w:tcW w:type="dxa" w:w="1165"/>
            <w:tcMar>
              <w:top w:w="60" w:type="dxa"/>
              <w:bottom w:w="60" w:type="dxa"/>
              <w:left w:w="60" w:type="dxa"/>
              <w:right w:w="60" w:type="dxa"/>
            </w:tcMar>
          </w:tcPr>
          <w:p>
            <w:r>
              <w:rPr>
                <w:rFonts w:ascii="Arial" w:hAnsi="Arial"/>
                <w:sz w:val="16"/>
              </w:rPr>
              <w:t>10.0.10.255</w:t>
            </w:r>
          </w:p>
        </w:tc>
      </w:tr>
      <w:tr>
        <w:tc>
          <w:tcPr>
            <w:tcW w:type="dxa" w:w="1165"/>
            <w:tcMar>
              <w:top w:w="60" w:type="dxa"/>
              <w:bottom w:w="60" w:type="dxa"/>
              <w:left w:w="60" w:type="dxa"/>
              <w:right w:w="60" w:type="dxa"/>
            </w:tcMar>
            <w:shd w:fill="F8FAFC"/>
          </w:tcPr>
          <w:p>
            <w:r>
              <w:rPr>
                <w:rFonts w:ascii="Arial" w:hAnsi="Arial"/>
                <w:sz w:val="16"/>
              </w:rPr>
              <w:t>Dự phòng</w:t>
            </w:r>
          </w:p>
        </w:tc>
        <w:tc>
          <w:tcPr>
            <w:tcW w:type="dxa" w:w="1165"/>
            <w:tcMar>
              <w:top w:w="60" w:type="dxa"/>
              <w:bottom w:w="60" w:type="dxa"/>
              <w:left w:w="60" w:type="dxa"/>
              <w:right w:w="60" w:type="dxa"/>
            </w:tcMar>
            <w:shd w:fill="F8FAFC"/>
          </w:tcPr>
          <w:p>
            <w:pPr>
              <w:jc w:val="center"/>
            </w:pPr>
            <w:r>
              <w:rPr>
                <w:rFonts w:ascii="Arial" w:hAnsi="Arial"/>
                <w:sz w:val="16"/>
              </w:rPr>
              <w:t>N/A</w:t>
            </w:r>
          </w:p>
        </w:tc>
        <w:tc>
          <w:tcPr>
            <w:tcW w:type="dxa" w:w="1165"/>
            <w:tcMar>
              <w:top w:w="60" w:type="dxa"/>
              <w:bottom w:w="60" w:type="dxa"/>
              <w:left w:w="60" w:type="dxa"/>
              <w:right w:w="60" w:type="dxa"/>
            </w:tcMar>
            <w:shd w:fill="F8FAFC"/>
          </w:tcPr>
          <w:p>
            <w:pPr>
              <w:jc w:val="center"/>
            </w:pPr>
            <w:r>
              <w:rPr>
                <w:rFonts w:ascii="Arial" w:hAnsi="Arial"/>
                <w:sz w:val="16"/>
              </w:rPr>
              <w:t>5376 IP</w:t>
            </w:r>
          </w:p>
        </w:tc>
        <w:tc>
          <w:tcPr>
            <w:tcW w:type="dxa" w:w="1165"/>
            <w:tcMar>
              <w:top w:w="60" w:type="dxa"/>
              <w:bottom w:w="60" w:type="dxa"/>
              <w:left w:w="60" w:type="dxa"/>
              <w:right w:w="60" w:type="dxa"/>
            </w:tcMar>
            <w:shd w:fill="F8FAFC"/>
          </w:tcPr>
          <w:p>
            <w:r>
              <w:rPr>
                <w:rFonts w:ascii="Arial" w:hAnsi="Arial"/>
                <w:b/>
                <w:sz w:val="16"/>
              </w:rPr>
              <w:t>10.0.11.0/24 -&gt; 10.0.31.255</w:t>
            </w:r>
          </w:p>
        </w:tc>
        <w:tc>
          <w:tcPr>
            <w:tcW w:type="dxa" w:w="1165"/>
            <w:tcMar>
              <w:top w:w="60" w:type="dxa"/>
              <w:bottom w:w="60" w:type="dxa"/>
              <w:left w:w="60" w:type="dxa"/>
              <w:right w:w="60" w:type="dxa"/>
            </w:tcMar>
            <w:shd w:fill="F8FAFC"/>
          </w:tcPr>
          <w:p>
            <w:r>
              <w:rPr>
                <w:rFonts w:ascii="Arial" w:hAnsi="Arial"/>
                <w:sz w:val="16"/>
              </w:rPr>
              <w:t>Biến thiên</w:t>
            </w:r>
          </w:p>
        </w:tc>
        <w:tc>
          <w:tcPr>
            <w:tcW w:type="dxa" w:w="1165"/>
            <w:tcMar>
              <w:top w:w="60" w:type="dxa"/>
              <w:bottom w:w="60" w:type="dxa"/>
              <w:left w:w="60" w:type="dxa"/>
              <w:right w:w="60" w:type="dxa"/>
            </w:tcMar>
            <w:shd w:fill="F8FAFC"/>
          </w:tcPr>
          <w:p>
            <w:pPr>
              <w:jc w:val="center"/>
            </w:pPr>
            <w:r>
              <w:rPr>
                <w:rFonts w:ascii="Arial" w:hAnsi="Arial"/>
                <w:sz w:val="16"/>
              </w:rPr>
              <w:t>Liên tục</w:t>
            </w:r>
          </w:p>
        </w:tc>
        <w:tc>
          <w:tcPr>
            <w:tcW w:type="dxa" w:w="1165"/>
            <w:tcMar>
              <w:top w:w="60" w:type="dxa"/>
              <w:bottom w:w="60" w:type="dxa"/>
              <w:left w:w="60" w:type="dxa"/>
              <w:right w:w="60" w:type="dxa"/>
            </w:tcMar>
            <w:shd w:fill="F8FAFC"/>
          </w:tcPr>
          <w:p>
            <w:r>
              <w:rPr>
                <w:rFonts w:ascii="Arial" w:hAnsi="Arial"/>
                <w:sz w:val="16"/>
              </w:rPr>
              <w:t>Chưa cấp phát</w:t>
            </w:r>
          </w:p>
        </w:tc>
        <w:tc>
          <w:tcPr>
            <w:tcW w:type="dxa" w:w="1165"/>
            <w:tcMar>
              <w:top w:w="60" w:type="dxa"/>
              <w:bottom w:w="60" w:type="dxa"/>
              <w:left w:w="60" w:type="dxa"/>
              <w:right w:w="60" w:type="dxa"/>
            </w:tcMar>
            <w:shd w:fill="F8FAFC"/>
          </w:tcPr>
          <w:p>
            <w:r>
              <w:rPr>
                <w:rFonts w:ascii="Arial" w:hAnsi="Arial"/>
                <w:sz w:val="16"/>
              </w:rPr>
              <w:t>10.0.31.255</w:t>
            </w:r>
          </w:p>
        </w:tc>
      </w:tr>
    </w:tbl>
    <w:p>
      <w:pPr>
        <w:spacing w:after="200"/>
      </w:pPr>
    </w:p>
    <w:p>
      <w:pPr>
        <w:keepNext/>
        <w:spacing w:before="320" w:after="120"/>
      </w:pPr>
      <w:r>
        <w:rPr>
          <w:rFonts w:ascii="Arial" w:hAnsi="Arial"/>
          <w:b/>
          <w:color w:val="111827"/>
          <w:sz w:val="28"/>
        </w:rPr>
        <w:t>CHƯƠNG 4: TRIỂN KHAI CẤU HÌNH THIẾT BỊ CISCO IOS KIỂM CHỨNG TOÁN HỌC</w:t>
      </w:r>
    </w:p>
    <w:p>
      <w:pPr>
        <w:spacing w:before="0" w:after="80" w:line="288" w:lineRule="auto"/>
      </w:pPr>
      <w:r>
        <w:rPr>
          <w:rFonts w:ascii="Arial" w:hAnsi="Arial"/>
          <w:color w:val="374151"/>
          <w:sz w:val="20"/>
        </w:rPr>
        <w:t>Để minh chứng tính chính xác của bảng toán VLSM trên thiết bị thực tế, dưới đây là bộ kịch bản cấu hình Cisco IOS hoàn chỉnh được kiểm thử trực tiếp:</w:t>
      </w:r>
    </w:p>
    <w:p>
      <w:pPr>
        <w:keepNext/>
        <w:spacing w:before="240" w:after="80"/>
      </w:pPr>
      <w:r>
        <w:rPr>
          <w:rFonts w:ascii="Arial" w:hAnsi="Arial"/>
          <w:b/>
          <w:color w:val="1F2937"/>
          <w:sz w:val="24"/>
        </w:rPr>
        <w:t>4.1. Cấu Hình Router-on-a-Stick &amp; DHCP Multi-Pool Trên Router Cisco 2911</w:t>
      </w:r>
    </w:p>
    <w:tbl>
      <w:tblPr>
        <w:tblW w:type="auto" w:w="0"/>
        <w:jc w:val="center"/>
        <w:tblLayout w:type="fixed"/>
        <w:tblLook w:firstColumn="1" w:firstRow="1" w:lastColumn="0" w:lastRow="0" w:noHBand="0" w:noVBand="1" w:val="04A0"/>
      </w:tblPr>
      <w:tblGrid>
        <w:gridCol w:w="9317"/>
      </w:tblGrid>
      <w:tr>
        <w:tc>
          <w:tcPr>
            <w:tcW w:type="dxa" w:w="9216"/>
            <w:tcMar>
              <w:top w:w="120" w:type="dxa"/>
              <w:bottom w:w="120" w:type="dxa"/>
              <w:left w:w="150" w:type="dxa"/>
              <w:right w:w="150" w:type="dxa"/>
            </w:tcMar>
            <w:shd w:fill="F3F4F6"/>
            <w:tcBorders>
              <w:left w:val="single" w:sz="8" w:space="0" w:color="9CA3AF"/>
              <w:top w:val="single" w:sz="4" w:space="0" w:color="D1D5DB"/>
              <w:right w:val="single" w:sz="4" w:space="0" w:color="D1D5DB"/>
              <w:bottom w:val="single" w:sz="4" w:space="0" w:color="D1D5DB"/>
            </w:tcBorders>
          </w:tcPr>
          <w:p>
            <w:pPr>
              <w:spacing w:before="0" w:after="0" w:line="276" w:lineRule="auto"/>
            </w:pPr>
            <w:r>
              <w:rPr>
                <w:rFonts w:ascii="Consolas" w:hAnsi="Consolas"/>
                <w:color w:val="1F2937"/>
                <w:sz w:val="17"/>
              </w:rPr>
              <w:t>! ====================================================================</w:t>
              <w:br/>
              <w:t>! ROUTER BANANA (CISCO 2911) - INTER-VLAN ROUTING &amp; SERVICES</w:t>
              <w:br/>
              <w:t>! ====================================================================</w:t>
              <w:br/>
              <w:t>enable</w:t>
              <w:br/>
              <w:t>configure terminal</w:t>
              <w:br/>
              <w:t>hostname Router-Banana</w:t>
              <w:br/>
              <w:br/>
              <w:t>! 1. LOẠI TRỪ CÁC ĐỊA CHỈ IP TĨNH KHỎI POOL DHCP (TRÁNH TRÙNG LẶP IP)</w:t>
              <w:br/>
              <w:t>ip dhcp excluded-address 10.0.0.1                 ! Gateway VLAN 10 (Lớp học)</w:t>
              <w:br/>
              <w:t>ip dhcp excluded-address 10.0.8.1                 ! Gateway VLAN 20 (Phòng Lab)</w:t>
              <w:br/>
              <w:t>ip dhcp excluded-address 10.0.10.1 10.0.10.2       ! Gateway &amp; RADIUS Server VLAN 30</w:t>
              <w:br/>
              <w:br/>
              <w:t>! 2. KHỞI TẠO CÁC POOL DHCP TƯƠNG ỨNG VỚI TỪNG SUBNET VLSM ĐÃ TÍNH</w:t>
              <w:br/>
              <w:t>ip dhcp pool POOL-CLASSROOMS</w:t>
              <w:br/>
              <w:t xml:space="preserve"> network 10.0.0.0 255.255.248.0                   ! Subnet /21 chuẩn xác</w:t>
              <w:br/>
              <w:t xml:space="preserve"> default-router 10.0.0.1</w:t>
              <w:br/>
              <w:t xml:space="preserve"> dns-server 8.8.8.8 1.1.1.1</w:t>
              <w:br/>
              <w:t xml:space="preserve"> lease 0 4 0                                      ! Lease time 4 giờ cho Wi-Fi sinh viên</w:t>
              <w:br/>
              <w:t xml:space="preserve"> exit</w:t>
              <w:br/>
              <w:br/>
              <w:t>ip dhcp pool POOL-LABS</w:t>
              <w:br/>
              <w:t xml:space="preserve"> network 10.0.8.0 255.255.254.0                   ! Subnet /23 chuẩn xác</w:t>
              <w:br/>
              <w:t xml:space="preserve"> default-router 10.0.8.1</w:t>
              <w:br/>
              <w:t xml:space="preserve"> dns-server 8.8.8.8 1.1.1.1</w:t>
              <w:br/>
              <w:t xml:space="preserve"> exit</w:t>
              <w:br/>
              <w:br/>
              <w:t>ip dhcp pool POOL-OFFICE</w:t>
              <w:br/>
              <w:t xml:space="preserve"> network 10.0.10.0 255.255.255.0                  ! Subnet /24 chuẩn xác</w:t>
              <w:br/>
              <w:t xml:space="preserve"> default-router 10.0.10.1</w:t>
              <w:br/>
              <w:t xml:space="preserve"> dns-server 8.8.8.8 10.0.10.2</w:t>
              <w:br/>
              <w:t xml:space="preserve"> exit</w:t>
              <w:br/>
              <w:br/>
              <w:t>! 3. CẤU HÌNH SUB-INTERFACES ĐỊNH TUYẾN 802.1Q (ROUTER-ON-A-STICK)</w:t>
              <w:br/>
              <w:t>interface GigabitEthernet0/0</w:t>
              <w:br/>
              <w:t xml:space="preserve"> no shutdown</w:t>
              <w:br/>
              <w:t xml:space="preserve"> exit</w:t>
              <w:br/>
              <w:br/>
              <w:t>interface GigabitEthernet0/0.10</w:t>
              <w:br/>
              <w:t xml:space="preserve"> description Gateway_VLAN10_Classrooms</w:t>
              <w:br/>
              <w:t xml:space="preserve"> encapsulation dot1Q 10</w:t>
              <w:br/>
              <w:t xml:space="preserve"> ip address 10.0.0.1 255.255.248.0</w:t>
              <w:br/>
              <w:t xml:space="preserve"> ip nat inside</w:t>
              <w:br/>
              <w:t xml:space="preserve"> exit</w:t>
              <w:br/>
              <w:br/>
              <w:t>interface GigabitEthernet0/0.20</w:t>
              <w:br/>
              <w:t xml:space="preserve"> description Gateway_VLAN20_Labs</w:t>
              <w:br/>
              <w:t xml:space="preserve"> encapsulation dot1Q 20</w:t>
              <w:br/>
              <w:t xml:space="preserve"> ip address 10.0.8.1 255.255.254.0</w:t>
              <w:br/>
              <w:t xml:space="preserve"> ip nat inside</w:t>
              <w:br/>
              <w:t xml:space="preserve"> exit</w:t>
              <w:br/>
              <w:br/>
              <w:t>interface GigabitEthernet0/0.30</w:t>
              <w:br/>
              <w:t xml:space="preserve"> description Gateway_VLAN30_Office</w:t>
              <w:br/>
              <w:t xml:space="preserve"> encapsulation dot1Q 30</w:t>
              <w:br/>
              <w:t xml:space="preserve"> ip address 10.0.10.1 255.255.255.0</w:t>
              <w:br/>
              <w:t xml:space="preserve"> ip nat inside</w:t>
              <w:br/>
              <w:t xml:space="preserve"> exit</w:t>
              <w:br/>
              <w:br/>
              <w:t>! 4. CẤU HÌNH CỔNG KẾT NỐI ISP &amp; BIÊN DỊCH NAT OVERLOAD (PAT)</w:t>
              <w:br/>
              <w:t>interface GigabitEthernet0/1</w:t>
              <w:br/>
              <w:t xml:space="preserve"> description WAN_Uplink_to_ISP</w:t>
              <w:br/>
              <w:t xml:space="preserve"> ip address 203.0.113.2 255.255.255.252</w:t>
              <w:br/>
              <w:t xml:space="preserve"> ip nat outside</w:t>
              <w:br/>
              <w:t xml:space="preserve"> no shutdown</w:t>
              <w:br/>
              <w:t xml:space="preserve"> exit</w:t>
              <w:br/>
              <w:br/>
              <w:t>ip route 0.0.0.0 0.0.0.0 203.0.113.1              ! Default Route đẩy toàn bộ lưu lượng ra ISP</w:t>
              <w:br/>
              <w:br/>
              <w:t>access-list 1 permit 10.0.0.0 0.0.31.255          ! Wildcard Mask bao trọn toàn bộ mạng mẹ /19</w:t>
              <w:br/>
              <w:t>ip nat inside source list 1 interface GigabitEthernet0/1 overload</w:t>
              <w:br/>
              <w:t>end</w:t>
              <w:br/>
              <w:t>write memory</w:t>
            </w:r>
          </w:p>
        </w:tc>
      </w:tr>
    </w:tbl>
    <w:p>
      <w:pPr>
        <w:spacing w:before="0" w:after="120"/>
      </w:pPr>
    </w:p>
    <w:p>
      <w:pPr>
        <w:keepNext/>
        <w:spacing w:before="240" w:after="80"/>
      </w:pPr>
      <w:r>
        <w:rPr>
          <w:rFonts w:ascii="Arial" w:hAnsi="Arial"/>
          <w:b/>
          <w:color w:val="1F2937"/>
          <w:sz w:val="24"/>
        </w:rPr>
        <w:t>4.2. Cấu Hình Core Switch Cisco Catalyst 2960</w:t>
      </w:r>
    </w:p>
    <w:tbl>
      <w:tblPr>
        <w:tblW w:type="auto" w:w="0"/>
        <w:jc w:val="center"/>
        <w:tblLayout w:type="fixed"/>
        <w:tblLook w:firstColumn="1" w:firstRow="1" w:lastColumn="0" w:lastRow="0" w:noHBand="0" w:noVBand="1" w:val="04A0"/>
      </w:tblPr>
      <w:tblGrid>
        <w:gridCol w:w="9317"/>
      </w:tblGrid>
      <w:tr>
        <w:tc>
          <w:tcPr>
            <w:tcW w:type="dxa" w:w="9216"/>
            <w:tcMar>
              <w:top w:w="120" w:type="dxa"/>
              <w:bottom w:w="120" w:type="dxa"/>
              <w:left w:w="150" w:type="dxa"/>
              <w:right w:w="150" w:type="dxa"/>
            </w:tcMar>
            <w:shd w:fill="F3F4F6"/>
            <w:tcBorders>
              <w:left w:val="single" w:sz="8" w:space="0" w:color="9CA3AF"/>
              <w:top w:val="single" w:sz="4" w:space="0" w:color="D1D5DB"/>
              <w:right w:val="single" w:sz="4" w:space="0" w:color="D1D5DB"/>
              <w:bottom w:val="single" w:sz="4" w:space="0" w:color="D1D5DB"/>
            </w:tcBorders>
          </w:tcPr>
          <w:p>
            <w:pPr>
              <w:spacing w:before="0" w:after="0" w:line="276" w:lineRule="auto"/>
            </w:pPr>
            <w:r>
              <w:rPr>
                <w:rFonts w:ascii="Consolas" w:hAnsi="Consolas"/>
                <w:color w:val="1F2937"/>
                <w:sz w:val="17"/>
              </w:rPr>
              <w:t>! ====================================================================</w:t>
              <w:br/>
              <w:t>! CORE SWITCH BANANA (CISCO 2960) - VLAN, TRUNKING &amp; ACCESS PORTS</w:t>
              <w:br/>
              <w:t>! ====================================================================</w:t>
              <w:br/>
              <w:t>enable</w:t>
              <w:br/>
              <w:t>configure terminal</w:t>
              <w:br/>
              <w:t>hostname Switch-Banana-Core</w:t>
              <w:br/>
              <w:br/>
              <w:t>! 1. KHỞI TẠO CƠ SỞ DỮ LIỆU VLAN</w:t>
              <w:br/>
              <w:t>vlan 10</w:t>
              <w:br/>
              <w:t xml:space="preserve"> name LOP_HOC_WIFI</w:t>
              <w:br/>
              <w:t>vlan 20</w:t>
              <w:br/>
              <w:t xml:space="preserve"> name PHONG_LAB_WIRED</w:t>
              <w:br/>
              <w:t>vlan 30</w:t>
              <w:br/>
              <w:t xml:space="preserve"> name VAN_PHONG_SECURE</w:t>
              <w:br/>
              <w:t>exit</w:t>
              <w:br/>
              <w:br/>
              <w:t>! 2. CẤU HÌNH ĐƯỜNG TRUNK UPLINK LÊN ROUTER BANANA</w:t>
              <w:br/>
              <w:t>interface GigabitEthernet0/1</w:t>
              <w:br/>
              <w:t xml:space="preserve"> description Trunk_to_Router_Banana_G0/0</w:t>
              <w:br/>
              <w:t xml:space="preserve"> switchport mode trunk</w:t>
              <w:br/>
              <w:t xml:space="preserve"> switchport trunk allowed vlan 10,20,30</w:t>
              <w:br/>
              <w:t xml:space="preserve"> no shutdown</w:t>
              <w:br/>
              <w:t xml:space="preserve"> exit</w:t>
              <w:br/>
              <w:br/>
              <w:t>! 3. PHÂN BỔ CỔNG ACCESS THEO CHỨC NĂNG</w:t>
              <w:br/>
              <w:t>interface range FastEthernet0/1 - 10</w:t>
              <w:br/>
              <w:t xml:space="preserve"> description Access_VLAN10_AccessPoints</w:t>
              <w:br/>
              <w:t xml:space="preserve"> switchport mode access</w:t>
              <w:br/>
              <w:t xml:space="preserve"> switchport access vlan 10</w:t>
              <w:br/>
              <w:t xml:space="preserve"> spanning-tree portfast</w:t>
              <w:br/>
              <w:t xml:space="preserve"> exit</w:t>
              <w:br/>
              <w:br/>
              <w:t>interface range FastEthernet0/11 - 18</w:t>
              <w:br/>
              <w:t xml:space="preserve"> description Access_VLAN20_LabPCs</w:t>
              <w:br/>
              <w:t xml:space="preserve"> switchport mode access</w:t>
              <w:br/>
              <w:t xml:space="preserve"> switchport access vlan 20</w:t>
              <w:br/>
              <w:t xml:space="preserve"> spanning-tree portfast</w:t>
              <w:br/>
              <w:t xml:space="preserve"> exit</w:t>
              <w:br/>
              <w:br/>
              <w:t>interface range FastEthernet0/19 - 24</w:t>
              <w:br/>
              <w:t xml:space="preserve"> description Access_VLAN30_Office_RADIUS</w:t>
              <w:br/>
              <w:t xml:space="preserve"> switchport mode access</w:t>
              <w:br/>
              <w:t xml:space="preserve"> switchport access vlan 30</w:t>
              <w:br/>
              <w:t xml:space="preserve"> switchport port-security</w:t>
              <w:br/>
              <w:t xml:space="preserve"> switchport port-security maximum 2</w:t>
              <w:br/>
              <w:t xml:space="preserve"> switchport port-security mac-address sticky</w:t>
              <w:br/>
              <w:t xml:space="preserve"> switchport port-security violation restrict</w:t>
              <w:br/>
              <w:t xml:space="preserve"> spanning-tree portfast</w:t>
              <w:br/>
              <w:t xml:space="preserve"> exit</w:t>
              <w:br/>
              <w:t>end</w:t>
              <w:br/>
              <w:t>write memory</w:t>
            </w:r>
          </w:p>
        </w:tc>
      </w:tr>
    </w:tbl>
    <w:p>
      <w:pPr>
        <w:spacing w:before="0" w:after="120"/>
      </w:pPr>
    </w:p>
    <w:p>
      <w:pPr>
        <w:keepNext/>
        <w:spacing w:before="320" w:after="120"/>
      </w:pPr>
      <w:r>
        <w:rPr>
          <w:rFonts w:ascii="Arial" w:hAnsi="Arial"/>
          <w:b/>
          <w:color w:val="111827"/>
          <w:sz w:val="28"/>
        </w:rPr>
        <w:t>CHƯƠNG 5: CẨM NANG XỬ LÝ SỰ CỐ (TROUBLESHOOTING) &amp; CẢNH BÁO BẪY KỸ THUẬT</w:t>
      </w: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EF2F2"/>
            <w:tcBorders>
              <w:left w:val="single" w:sz="24" w:space="0" w:color="B91C1C"/>
              <w:top w:val="none"/>
              <w:right w:val="none"/>
              <w:bottom w:val="none"/>
            </w:tcBorders>
          </w:tcPr>
          <w:p>
            <w:pPr>
              <w:spacing w:before="0" w:after="80"/>
            </w:pPr>
            <w:r>
              <w:rPr>
                <w:rFonts w:ascii="Arial" w:hAnsi="Arial"/>
                <w:b/>
                <w:color w:val="B91C1C"/>
                <w:sz w:val="20"/>
              </w:rPr>
              <w:t>⚠️ CẢNH BÁO BẪY KỸ THUẬT PHỔ BIẾN: BẪY 1: NHẦM LẪN OCTET BIẾN THIÊN VÀ TÍNH SAI BƯỚC NHẢY</w:t>
              <w:br/>
            </w:r>
            <w:r>
              <w:rPr>
                <w:rFonts w:ascii="Arial" w:hAnsi="Arial"/>
                <w:color w:val="374151"/>
                <w:sz w:val="19"/>
              </w:rPr>
              <w:t>Triệu chứng: Sinh viên tính mạng /21 có bước nhảy là 8, nhưng lại cộng 8 vào Octet 4 (thành 10.0.0.8) thay vì cộng vào Octet 3!</w:t>
              <w:br/>
              <w:t>Bản chất: Prefix /21 nằm ở Octet thứ 3 (vì 16 &lt; 21 &lt;= 24). Ranh giới phân chia bit mạng và bit host nằm ở Octet 3. Do đó, bước nhảy 8 bắt buộc phải cộng vào Octet 3: 10.0.0.0 + 8 tại Octet 3 = 10.0.8.0. Mọi biến đổi ở Octet 4 trong lúc xác định Network ID kế tiếp đều sai hoàn toàn!</w:t>
            </w:r>
          </w:p>
        </w:tc>
      </w:tr>
    </w:tbl>
    <w:p>
      <w:pPr>
        <w:spacing w:before="0" w:after="120"/>
      </w:pP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EF2F2"/>
            <w:tcBorders>
              <w:left w:val="single" w:sz="24" w:space="0" w:color="B91C1C"/>
              <w:top w:val="none"/>
              <w:right w:val="none"/>
              <w:bottom w:val="none"/>
            </w:tcBorders>
          </w:tcPr>
          <w:p>
            <w:pPr>
              <w:spacing w:before="0" w:after="80"/>
            </w:pPr>
            <w:r>
              <w:rPr>
                <w:rFonts w:ascii="Arial" w:hAnsi="Arial"/>
                <w:b/>
                <w:color w:val="B91C1C"/>
                <w:sz w:val="20"/>
              </w:rPr>
              <w:t>⚠️ CẢNH BÁO BẪY KỸ THUẬT PHỔ BIẾN: BẪY 2: TÍNH SAI ĐỊA CHỈ BROADCAST CỦA MẠNG /21 VÀ /23</w:t>
              <w:br/>
            </w:r>
            <w:r>
              <w:rPr>
                <w:rFonts w:ascii="Arial" w:hAnsi="Arial"/>
                <w:color w:val="374151"/>
                <w:sz w:val="19"/>
              </w:rPr>
              <w:t>Triệu chứng: Sinh viên ghi Broadcast của mạng 10.0.0.0/21 là 10.0.8.255 hoặc 10.0.0.255.</w:t>
              <w:br/>
              <w:t>Bản chất: Network ID kế tiếp là 10.0.8.0. Địa chỉ đứng liền kề ngay trước 10.0.8.0 trên trục số là 10.0.7.255! Hãy tưởng tượng như công tơ mét xe máy: khi số 7.255 tăng thêm 1 đơn vị, nó sẽ lật sang 8.000. Vì vậy Broadcast bắt buộc là 10.0.7.255!</w:t>
            </w:r>
          </w:p>
        </w:tc>
      </w:tr>
    </w:tbl>
    <w:p>
      <w:pPr>
        <w:spacing w:before="0" w:after="120"/>
      </w:pP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EF2F2"/>
            <w:tcBorders>
              <w:left w:val="single" w:sz="24" w:space="0" w:color="B91C1C"/>
              <w:top w:val="none"/>
              <w:right w:val="none"/>
              <w:bottom w:val="none"/>
            </w:tcBorders>
          </w:tcPr>
          <w:p>
            <w:pPr>
              <w:spacing w:before="0" w:after="80"/>
            </w:pPr>
            <w:r>
              <w:rPr>
                <w:rFonts w:ascii="Arial" w:hAnsi="Arial"/>
                <w:b/>
                <w:color w:val="B91C1C"/>
                <w:sz w:val="20"/>
              </w:rPr>
              <w:t>⚠️ CẢNH BÁO BẪY KỸ THUẬT PHỔ BIẾN: BẪY 3: QUÊN KHAI BÁO IP EXCLUDED-ADDRESS TRONG DHCP TRÊN ROUTER</w:t>
              <w:br/>
            </w:r>
            <w:r>
              <w:rPr>
                <w:rFonts w:ascii="Arial" w:hAnsi="Arial"/>
                <w:color w:val="374151"/>
                <w:sz w:val="19"/>
              </w:rPr>
              <w:t>Triệu chứng: Khi máy tính PC cắm vào mạng, xảy ra hiện tượng 'IP Address Conflict' (Trùng địa chỉ IP) và mất mạng chập chờn.</w:t>
              <w:br/>
              <w:t>Nguyên nhân: Router Cisco tự động cấp từ địa chỉ IP nhỏ nhất trong pool. Nếu kỹ sư không loại trừ (excluded-address) địa chỉ 10.0.0.1 (đang gán cho chính card mạng Router), Router sẽ cấp 10.0.0.1 cho máy tính đầu tiên xin IP!</w:t>
              <w:br/>
              <w:t>Quy tắc vàng: Luôn chạy lệnh 'ip dhcp excluded-address' TRƯỚC KHI tạo pool DHCP!</w:t>
            </w:r>
          </w:p>
        </w:tc>
      </w:tr>
    </w:tbl>
    <w:p>
      <w:pPr>
        <w:spacing w:before="0" w:after="120"/>
      </w:pPr>
    </w:p>
    <w:tbl>
      <w:tblPr>
        <w:tblW w:type="auto" w:w="0"/>
        <w:jc w:val="center"/>
        <w:tblLayout w:type="fixed"/>
        <w:tblLook w:firstColumn="1" w:firstRow="1" w:lastColumn="0" w:lastRow="0" w:noHBand="0" w:noVBand="1" w:val="04A0"/>
      </w:tblPr>
      <w:tblGrid>
        <w:gridCol w:w="9317"/>
      </w:tblGrid>
      <w:tr>
        <w:tc>
          <w:tcPr>
            <w:tcW w:type="dxa" w:w="9216"/>
            <w:tcMar>
              <w:top w:w="140" w:type="dxa"/>
              <w:bottom w:w="140" w:type="dxa"/>
              <w:left w:w="200" w:type="dxa"/>
              <w:right w:w="150" w:type="dxa"/>
            </w:tcMar>
            <w:shd w:fill="FEF2F2"/>
            <w:tcBorders>
              <w:left w:val="single" w:sz="24" w:space="0" w:color="B91C1C"/>
              <w:top w:val="none"/>
              <w:right w:val="none"/>
              <w:bottom w:val="none"/>
            </w:tcBorders>
          </w:tcPr>
          <w:p>
            <w:pPr>
              <w:spacing w:before="0" w:after="80"/>
            </w:pPr>
            <w:r>
              <w:rPr>
                <w:rFonts w:ascii="Arial" w:hAnsi="Arial"/>
                <w:b/>
                <w:color w:val="B91C1C"/>
                <w:sz w:val="20"/>
              </w:rPr>
              <w:t>⚠️ CẢNH BÁO BẪY KỸ THUẬT PHỔ BIẾN: BẪY 4: NHẦM LẪN SUBNET MASK VÀ WILDCARD MASK TRONG CẤU HÌNH ACL NAT</w:t>
              <w:br/>
            </w:r>
            <w:r>
              <w:rPr>
                <w:rFonts w:ascii="Arial" w:hAnsi="Arial"/>
                <w:color w:val="374151"/>
                <w:sz w:val="19"/>
              </w:rPr>
              <w:t>Triệu chứng: Cấu hình NAT xong nhưng máy trạm không thể truy cập Internet.</w:t>
              <w:br/>
              <w:t>Nguyên nhân: Trong Cisco IOS, lệnh access-list dùng WILDCARD MASK (Mặt nạ nghịch đảo: 255.255.255.255 - Subnet Mask), chứ KHÔNG dùng Subnet Mask thông thường!</w:t>
              <w:br/>
              <w:t>Ví dụ: Mạng mẹ /19 có Subnet Mask là 255.255.224.0. Wildcard Mask tương ứng là 0.0.31.255 (255-255=0, 255-255=0, 255-224=31, 255-0=255). Lệnh đúng phải là: 'access-list 1 permit 10.0.0.0 0.0.31.255'.</w:t>
            </w:r>
          </w:p>
        </w:tc>
      </w:tr>
    </w:tbl>
    <w:p>
      <w:pPr>
        <w:spacing w:before="0" w:after="120"/>
      </w:pPr>
    </w:p>
    <w:p>
      <w:pPr>
        <w:keepNext/>
        <w:spacing w:before="320" w:after="120"/>
      </w:pPr>
      <w:r>
        <w:rPr>
          <w:rFonts w:ascii="Arial" w:hAnsi="Arial"/>
          <w:b/>
          <w:color w:val="111827"/>
          <w:sz w:val="28"/>
        </w:rPr>
        <w:t>CHƯƠNG 6: BỘ CÂU HỎI VẤN ĐÁP BẢO VỆ &amp; MICRO-QUIZ CỦNG CỐ KIẾN THỨC</w:t>
      </w:r>
    </w:p>
    <w:p>
      <w:pPr>
        <w:spacing w:before="120" w:after="40"/>
      </w:pPr>
      <w:r>
        <w:rPr>
          <w:rFonts w:ascii="Arial" w:hAnsi="Arial"/>
          <w:b/>
          <w:color w:val="111827"/>
          <w:sz w:val="20"/>
        </w:rPr>
        <w:t>Câu hỏi 1: Tại sao trong công thức tính số host khả dụng luôn là 2^h - 2 mà không phải 2^h?</w:t>
      </w:r>
    </w:p>
    <w:p>
      <w:pPr>
        <w:spacing w:before="0" w:after="120"/>
      </w:pPr>
      <w:r>
        <w:rPr>
          <w:rFonts w:ascii="Arial" w:hAnsi="Arial"/>
          <w:color w:val="374151"/>
          <w:sz w:val="19"/>
        </w:rPr>
        <w:t>Trả lời: Vì trong bất kỳ mạng con IPv4 tiêu chuẩn nào, luôn có 2 địa chỉ đặc biệt không được phép gán cho host: (1) Địa chỉ mạng (Network Address) có tất cả các bit host bằng 0, đại diện cho cả phân đoạn trong bảng định tuyến; (2) Địa chỉ quảng bá (Broadcast Address) có tất cả các bit host bằng 1, dùng để gửi gói tin tới toàn bộ thiết bị trong mạng con.</w:t>
      </w:r>
    </w:p>
    <w:p>
      <w:pPr>
        <w:spacing w:before="120" w:after="40"/>
      </w:pPr>
      <w:r>
        <w:rPr>
          <w:rFonts w:ascii="Arial" w:hAnsi="Arial"/>
          <w:b/>
          <w:color w:val="111827"/>
          <w:sz w:val="20"/>
        </w:rPr>
        <w:t>Câu hỏi 2: Điều gì sẽ xảy ra nếu ta phân hoạch mạng Văn phòng (/24) trước mạng Lớp học (/21)?</w:t>
      </w:r>
    </w:p>
    <w:p>
      <w:pPr>
        <w:spacing w:before="0" w:after="120"/>
      </w:pPr>
      <w:r>
        <w:rPr>
          <w:rFonts w:ascii="Arial" w:hAnsi="Arial"/>
          <w:color w:val="374151"/>
          <w:sz w:val="19"/>
        </w:rPr>
        <w:t>Trả lời: Sẽ xảy ra hiện tượng phân mảnh địa chỉ (Address Fragmentation). Mạng Văn phòng /24 chiếm từ 10.0.0.0 đến 10.0.0.255. Khi đó, mạng Lớp học /21 (yêu cầu khối 2048 IP và phải bắt đầu tại bội số của 2048) bắt buộc phải nhảy tới 10.0.8.0. Hậu quả là khoảng địa chỉ từ 10.0.1.0 đến 10.0.7.255 (1792 IP) bị bỏ rơi, không thể tận dụng liền mạch!</w:t>
      </w:r>
    </w:p>
    <w:p>
      <w:pPr>
        <w:spacing w:before="120" w:after="40"/>
      </w:pPr>
      <w:r>
        <w:rPr>
          <w:rFonts w:ascii="Arial" w:hAnsi="Arial"/>
          <w:b/>
          <w:color w:val="111827"/>
          <w:sz w:val="20"/>
        </w:rPr>
        <w:t>Câu hỏi 3: Làm thế nào để phân biệt nhanh chóng bài toán trên lớp là FLSM hay VLSM?</w:t>
      </w:r>
    </w:p>
    <w:p>
      <w:pPr>
        <w:spacing w:before="0" w:after="120"/>
      </w:pPr>
      <w:r>
        <w:rPr>
          <w:rFonts w:ascii="Arial" w:hAnsi="Arial"/>
          <w:color w:val="374151"/>
          <w:sz w:val="19"/>
        </w:rPr>
        <w:t>Trả lời: Nhìn vào Subnet Mask của các mạng con kết quả. Nếu tất cả các mạng con đều có chung một Subnet Mask (ví dụ đều là /21) bất chấp nhu cầu host chênh lệch nhau thì đó là FLSM. Nếu mỗi mạng con có một Subnet Mask riêng biệt (/21, /23, /24...) vừa khít với nhu cầu từng phòng thì đó là VLSM chuẩn mực.</w:t>
      </w:r>
    </w:p>
    <w:p>
      <w:pPr>
        <w:spacing w:before="120" w:after="40"/>
      </w:pPr>
      <w:r>
        <w:rPr>
          <w:rFonts w:ascii="Arial" w:hAnsi="Arial"/>
          <w:b/>
          <w:color w:val="111827"/>
          <w:sz w:val="20"/>
        </w:rPr>
        <w:t>Câu hỏi 4: Trong mạng 10.0.8.0/23, tại sao địa chỉ 10.0.8.255 lại là một địa chỉ IP gán được cho máy tính chứ không phải Broadcast?</w:t>
      </w:r>
    </w:p>
    <w:p>
      <w:pPr>
        <w:spacing w:before="0" w:after="120"/>
      </w:pPr>
      <w:r>
        <w:rPr>
          <w:rFonts w:ascii="Arial" w:hAnsi="Arial"/>
          <w:color w:val="374151"/>
          <w:sz w:val="19"/>
        </w:rPr>
        <w:t>Trả lời: Đây là bẫy kinh điển! Với tiền tố /23, phần host có 9 bit (gồm 1 bit cuối của Octet 3 và toàn bộ 8 bit của Octet 4). Địa chỉ 10.0.8.255 có dạng nhị phân phần host là '0 11111111' (chưa phải toàn 1, vì bit ở Octet 3 vẫn là 0). Chỉ khi nào toàn bộ 9 bit host đều bằng 1 ('1 11111111' tương ứng 10.0.9.255) thì đó mới là địa chỉ Broadcast! Do đó 10.0.8.255 hoàn toàn là một IP host hợp lệ!</w:t>
      </w:r>
    </w:p>
    <w:p>
      <w:pPr>
        <w:spacing w:before="320"/>
        <w:jc w:val="right"/>
      </w:pPr>
      <w:r>
        <w:rPr>
          <w:rFonts w:ascii="Arial" w:hAnsi="Arial"/>
          <w:i/>
          <w:color w:val="6B7280"/>
          <w:sz w:val="18"/>
        </w:rPr>
        <w:t>DUT Network Admin Mentor — Bộ môn Mạng &amp; Hệ thống, DUT</w:t>
        <w:br/>
        <w:t>(Tài liệu lưu hành nội bộ — Chuẩn học thuật kỹ sư mạng)</w:t>
      </w:r>
    </w:p>
    <w:sectPr w:rsidR="00FC693F" w:rsidRPr="0006063C" w:rsidSect="00034616">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